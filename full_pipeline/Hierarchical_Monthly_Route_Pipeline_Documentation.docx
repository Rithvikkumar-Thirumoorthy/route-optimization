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Hierarchical Monthly Route Plan Pipeline</w:t>
      </w:r>
    </w:p>
    <w:p>
      <w:pPr>
        <w:jc w:val="center"/>
      </w:pPr>
      <w:r>
        <w:rPr>
          <w:color w:val="808080"/>
          <w:sz w:val="28"/>
        </w:rPr>
        <w:t>Complete Processing Flow and Scenario Handling</w:t>
      </w:r>
    </w:p>
    <w:p>
      <w:pPr>
        <w:jc w:val="center"/>
      </w:pPr>
      <w:r>
        <w:t>Generated: October 13, 2025</w:t>
      </w:r>
    </w:p>
    <w:p>
      <w:r>
        <w:br w:type="page"/>
      </w:r>
    </w:p>
    <w:p>
      <w:pPr>
        <w:pStyle w:val="Heading1"/>
      </w:pPr>
      <w:r>
        <w:t>1. Pipeline Overview</w:t>
      </w:r>
    </w:p>
    <w:p>
      <w:r>
        <w:t>The Hierarchical Monthly Route Plan Pipeline is an optimization system that processes route plans for sales agents, optimizing customer visit sequences using TSP (Traveling Salesman Problem) algorithms while maintaining a hierarchical processing structure.</w:t>
      </w:r>
    </w:p>
    <w:p>
      <w:pPr>
        <w:pStyle w:val="Heading2"/>
      </w:pPr>
      <w:r>
        <w:t>1.1 Key Objectives</w:t>
      </w:r>
    </w:p>
    <w:p>
      <w:pPr>
        <w:pStyle w:val="ListBullet"/>
      </w:pPr>
      <w:r>
        <w:t>Optimize customer visit sequences to minimize travel distance</w:t>
      </w:r>
    </w:p>
    <w:p>
      <w:pPr>
        <w:pStyle w:val="ListBullet"/>
      </w:pPr>
      <w:r>
        <w:t>Process route plans hierarchically by Distributor → Agent → Date</w:t>
      </w:r>
    </w:p>
    <w:p>
      <w:pPr>
        <w:pStyle w:val="ListBullet"/>
      </w:pPr>
      <w:r>
        <w:t>Handle multiple scenarios based on customer counts</w:t>
      </w:r>
    </w:p>
    <w:p>
      <w:pPr>
        <w:pStyle w:val="ListBullet"/>
      </w:pPr>
      <w:r>
        <w:t>Integrate prospective customers to reach optimal route density</w:t>
      </w:r>
    </w:p>
    <w:p>
      <w:pPr>
        <w:pStyle w:val="ListBullet"/>
      </w:pPr>
      <w:r>
        <w:t>Assign sequential stop numbers per date for each agent</w:t>
      </w:r>
    </w:p>
    <w:p>
      <w:pPr>
        <w:pStyle w:val="ListBullet"/>
      </w:pPr>
      <w:r>
        <w:t>Maintain data integrity across customer and prospect databases</w:t>
      </w:r>
    </w:p>
    <w:p>
      <w:pPr>
        <w:pStyle w:val="Heading2"/>
      </w:pPr>
      <w:r>
        <w:t>1.2 Processing Hierarchy</w:t>
      </w:r>
    </w:p>
    <w:p>
      <w:r>
        <w:t>The pipeline follows a strict three-level hierarchy: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Processing Order</w:t>
            </w:r>
          </w:p>
        </w:tc>
      </w:tr>
      <w:tr>
        <w:tc>
          <w:tcPr>
            <w:tcW w:type="dxa" w:w="2880"/>
          </w:tcPr>
          <w:p>
            <w:r>
              <w:t>1. DistributorID</w:t>
            </w:r>
          </w:p>
        </w:tc>
        <w:tc>
          <w:tcPr>
            <w:tcW w:type="dxa" w:w="2880"/>
          </w:tcPr>
          <w:p>
            <w:r>
              <w:t>Top-level grouping by distributor</w:t>
            </w:r>
          </w:p>
        </w:tc>
        <w:tc>
          <w:tcPr>
            <w:tcW w:type="dxa" w:w="2880"/>
          </w:tcPr>
          <w:p>
            <w:r>
              <w:t>Sequential</w:t>
            </w:r>
          </w:p>
        </w:tc>
      </w:tr>
      <w:tr>
        <w:tc>
          <w:tcPr>
            <w:tcW w:type="dxa" w:w="2880"/>
          </w:tcPr>
          <w:p>
            <w:r>
              <w:t>2. AgentID</w:t>
            </w:r>
          </w:p>
        </w:tc>
        <w:tc>
          <w:tcPr>
            <w:tcW w:type="dxa" w:w="2880"/>
          </w:tcPr>
          <w:p>
            <w:r>
              <w:t>Sales agents within distributor</w:t>
            </w:r>
          </w:p>
        </w:tc>
        <w:tc>
          <w:tcPr>
            <w:tcW w:type="dxa" w:w="2880"/>
          </w:tcPr>
          <w:p>
            <w:r>
              <w:t>Sequential</w:t>
            </w:r>
          </w:p>
        </w:tc>
      </w:tr>
      <w:tr>
        <w:tc>
          <w:tcPr>
            <w:tcW w:type="dxa" w:w="2880"/>
          </w:tcPr>
          <w:p>
            <w:r>
              <w:t>3. RouteDate</w:t>
            </w:r>
          </w:p>
        </w:tc>
        <w:tc>
          <w:tcPr>
            <w:tcW w:type="dxa" w:w="2880"/>
          </w:tcPr>
          <w:p>
            <w:r>
              <w:t>Individual dates per agent</w:t>
            </w:r>
          </w:p>
        </w:tc>
        <w:tc>
          <w:tcPr>
            <w:tcW w:type="dxa" w:w="2880"/>
          </w:tcPr>
          <w:p>
            <w:r>
              <w:t>Chronological (ASC)</w:t>
            </w:r>
          </w:p>
        </w:tc>
      </w:tr>
    </w:tbl>
    <w:p>
      <w:r>
        <w:br w:type="page"/>
      </w:r>
    </w:p>
    <w:p>
      <w:pPr>
        <w:pStyle w:val="Heading1"/>
      </w:pPr>
      <w:r>
        <w:t>2. Step-by-Step Processing Flow</w:t>
      </w:r>
    </w:p>
    <w:p>
      <w:pPr>
        <w:pStyle w:val="Heading2"/>
      </w:pPr>
      <w:r>
        <w:t>Step 1: Initialize Pipeline</w:t>
      </w:r>
    </w:p>
    <w:p>
      <w:r>
        <w:t>The pipeline is initialized with configuration parameters:</w:t>
      </w:r>
    </w:p>
    <w:p>
      <w:pPr>
        <w:pStyle w:val="ListBullet2"/>
      </w:pPr>
      <w:r>
        <w:t>batch_size: Number of records to process in batches (default: 50)</w:t>
      </w:r>
    </w:p>
    <w:p>
      <w:pPr>
        <w:pStyle w:val="ListBullet2"/>
      </w:pPr>
      <w:r>
        <w:t>max_workers: Maximum concurrent workers for parallel processing (default: 4)</w:t>
      </w:r>
    </w:p>
    <w:p>
      <w:pPr>
        <w:pStyle w:val="ListBullet2"/>
      </w:pPr>
      <w:r>
        <w:t>start_lat/start_lon: Optional starting coordinates for TSP optimization</w:t>
      </w:r>
    </w:p>
    <w:p>
      <w:pPr>
        <w:pStyle w:val="ListBullet2"/>
      </w:pPr>
      <w:r>
        <w:t>Logging configuration: Creates timestamped log files in logs/ directory</w:t>
      </w:r>
    </w:p>
    <w:p>
      <w:r>
        <w:t>File: run_monthly_route_pipeline_hierarchical.py:32-51</w:t>
      </w:r>
    </w:p>
    <w:p>
      <w:pPr>
        <w:pStyle w:val="Heading2"/>
      </w:pPr>
      <w:r>
        <w:t>Step 2: Build Hierarchical Structure</w:t>
      </w:r>
    </w:p>
    <w:p>
      <w:r>
        <w:t>The system queries MonthlyRoutePlan_temp to build the complete hierarchy:</w:t>
      </w:r>
    </w:p>
    <w:p>
      <w:pPr>
        <w:pStyle w:val="ListNumber"/>
      </w:pPr>
      <w:r>
        <w:t>2.1 Extract All Distributors</w:t>
      </w:r>
    </w:p>
    <w:p>
      <w:pPr>
        <w:pStyle w:val="ListBullet2"/>
      </w:pPr>
      <w:r>
        <w:t>Query: SELECT DISTINCT DistributorID FROM MonthlyRoutePlan_temp</w:t>
      </w:r>
    </w:p>
    <w:p>
      <w:pPr>
        <w:pStyle w:val="ListNumber"/>
      </w:pPr>
      <w:r>
        <w:t>2.2 For Each Distributor, Get All Agents</w:t>
      </w:r>
    </w:p>
    <w:p>
      <w:pPr>
        <w:pStyle w:val="ListBullet2"/>
      </w:pPr>
      <w:r>
        <w:t>Query: Filter by DistributorID and get all AgentIDs</w:t>
      </w:r>
    </w:p>
    <w:p>
      <w:pPr>
        <w:pStyle w:val="ListNumber"/>
      </w:pPr>
      <w:r>
        <w:t>2.3 For Each Agent, Get All Dates (Chronological)</w:t>
      </w:r>
    </w:p>
    <w:p>
      <w:pPr>
        <w:pStyle w:val="ListBullet2"/>
      </w:pPr>
      <w:r>
        <w:t>Query: Get RouteDate, customer count, and total records</w:t>
      </w:r>
    </w:p>
    <w:p>
      <w:pPr>
        <w:pStyle w:val="ListBullet2"/>
      </w:pPr>
      <w:r>
        <w:t>ORDER BY RouteDate ASC to ensure chronological processing</w:t>
      </w:r>
    </w:p>
    <w:p>
      <w:r>
        <w:t>File: run_monthly_route_pipeline_hierarchical.py:70-144</w:t>
      </w:r>
    </w:p>
    <w:p>
      <w:pPr>
        <w:pStyle w:val="Heading2"/>
      </w:pPr>
      <w:r>
        <w:t>Step 3: Process Each Agent with Sequential StopNo</w:t>
      </w:r>
    </w:p>
    <w:p>
      <w:r>
        <w:t>This is the core processing step where routes are optimized for each agent across all their dates.</w:t>
      </w:r>
    </w:p>
    <w:p>
      <w:pPr>
        <w:pStyle w:val="ListNumber"/>
      </w:pPr>
      <w:r>
        <w:t>3.1 Sort Dates Chronologically</w:t>
      </w:r>
    </w:p>
    <w:p>
      <w:pPr>
        <w:pStyle w:val="ListBullet2"/>
      </w:pPr>
      <w:r>
        <w:t>Ensures dates are processed in order (earliest to latest)</w:t>
      </w:r>
    </w:p>
    <w:p>
      <w:pPr>
        <w:pStyle w:val="ListNumber"/>
      </w:pPr>
      <w:r>
        <w:t>3.2 Initialize Sequential Numbering</w:t>
      </w:r>
    </w:p>
    <w:p>
      <w:pPr>
        <w:pStyle w:val="ListBullet2"/>
      </w:pPr>
      <w:r>
        <w:t>StopNo starts fresh per date (1, 2, 3... N)</w:t>
      </w:r>
    </w:p>
    <w:p>
      <w:pPr>
        <w:pStyle w:val="ListNumber"/>
      </w:pPr>
      <w:r>
        <w:t>3.3 Process Each Date</w:t>
      </w:r>
    </w:p>
    <w:p>
      <w:pPr>
        <w:pStyle w:val="ListBullet2"/>
      </w:pPr>
      <w:r>
        <w:t>For each date, perform scenario checking and data enrichment</w:t>
      </w:r>
    </w:p>
    <w:p>
      <w:r>
        <w:t>File: run_monthly_route_pipeline_hierarchical.py:146-408</w:t>
      </w:r>
    </w:p>
    <w:p>
      <w:pPr>
        <w:pStyle w:val="Heading2"/>
      </w:pPr>
      <w:r>
        <w:t>Step 4: Scenario Condition Checking</w:t>
      </w:r>
    </w:p>
    <w:p>
      <w:r>
        <w:t>Before processing each date, the system checks which scenario applies based on customer count.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Customer Count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Processing</w:t>
            </w:r>
          </w:p>
        </w:tc>
      </w:tr>
      <w:tr>
        <w:tc>
          <w:tcPr>
            <w:tcW w:type="dxa" w:w="2160"/>
          </w:tcPr>
          <w:p>
            <w:r>
              <w:t>High Volume</w:t>
            </w:r>
          </w:p>
        </w:tc>
        <w:tc>
          <w:tcPr>
            <w:tcW w:type="dxa" w:w="2160"/>
          </w:tcPr>
          <w:p>
            <w:r>
              <w:t>25+</w:t>
            </w:r>
          </w:p>
        </w:tc>
        <w:tc>
          <w:tcPr>
            <w:tcW w:type="dxa" w:w="2160"/>
          </w:tcPr>
          <w:p>
            <w:r>
              <w:t>Process with full optimization</w:t>
            </w:r>
          </w:p>
        </w:tc>
        <w:tc>
          <w:tcPr>
            <w:tcW w:type="dxa" w:w="2160"/>
          </w:tcPr>
          <w:p>
            <w:r>
              <w:t>Enabled</w:t>
            </w:r>
          </w:p>
        </w:tc>
      </w:tr>
      <w:tr>
        <w:tc>
          <w:tcPr>
            <w:tcW w:type="dxa" w:w="2160"/>
          </w:tcPr>
          <w:p>
            <w:r>
              <w:t>Medium Volume</w:t>
            </w:r>
          </w:p>
        </w:tc>
        <w:tc>
          <w:tcPr>
            <w:tcW w:type="dxa" w:w="2160"/>
          </w:tcPr>
          <w:p>
            <w:r>
              <w:t>10-24</w:t>
            </w:r>
          </w:p>
        </w:tc>
        <w:tc>
          <w:tcPr>
            <w:tcW w:type="dxa" w:w="2160"/>
          </w:tcPr>
          <w:p>
            <w:r>
              <w:t>Process with standard optimization</w:t>
            </w:r>
          </w:p>
        </w:tc>
        <w:tc>
          <w:tcPr>
            <w:tcW w:type="dxa" w:w="2160"/>
          </w:tcPr>
          <w:p>
            <w:r>
              <w:t>Enabled</w:t>
            </w:r>
          </w:p>
        </w:tc>
      </w:tr>
      <w:tr>
        <w:tc>
          <w:tcPr>
            <w:tcW w:type="dxa" w:w="2160"/>
          </w:tcPr>
          <w:p>
            <w:r>
              <w:t>Low Volume</w:t>
            </w:r>
          </w:p>
        </w:tc>
        <w:tc>
          <w:tcPr>
            <w:tcW w:type="dxa" w:w="2160"/>
          </w:tcPr>
          <w:p>
            <w:r>
              <w:t>5-9</w:t>
            </w:r>
          </w:p>
        </w:tc>
        <w:tc>
          <w:tcPr>
            <w:tcW w:type="dxa" w:w="2160"/>
          </w:tcPr>
          <w:p>
            <w:r>
              <w:t>Process with light optimization</w:t>
            </w:r>
          </w:p>
        </w:tc>
        <w:tc>
          <w:tcPr>
            <w:tcW w:type="dxa" w:w="2160"/>
          </w:tcPr>
          <w:p>
            <w:r>
              <w:t>Enabled</w:t>
            </w:r>
          </w:p>
        </w:tc>
      </w:tr>
      <w:tr>
        <w:tc>
          <w:tcPr>
            <w:tcW w:type="dxa" w:w="2160"/>
          </w:tcPr>
          <w:p>
            <w:r>
              <w:t>Very Small</w:t>
            </w:r>
          </w:p>
        </w:tc>
        <w:tc>
          <w:tcPr>
            <w:tcW w:type="dxa" w:w="2160"/>
          </w:tcPr>
          <w:p>
            <w:r>
              <w:t>1-4</w:t>
            </w:r>
          </w:p>
        </w:tc>
        <w:tc>
          <w:tcPr>
            <w:tcW w:type="dxa" w:w="2160"/>
          </w:tcPr>
          <w:p>
            <w:r>
              <w:t>Process minimal routes</w:t>
            </w:r>
          </w:p>
        </w:tc>
        <w:tc>
          <w:tcPr>
            <w:tcW w:type="dxa" w:w="2160"/>
          </w:tcPr>
          <w:p>
            <w:r>
              <w:t>Enabled</w:t>
            </w:r>
          </w:p>
        </w:tc>
      </w:tr>
    </w:tbl>
    <w:p/>
    <w:p>
      <w:r>
        <w:t>Note: Currently, all scenarios are processed. The scenario classification helps with logging and potential future optimizations based on route size.</w:t>
      </w:r>
    </w:p>
    <w:p>
      <w:r>
        <w:t>File: run_monthly_route_pipeline_hierarchical.py:409-455</w:t>
      </w:r>
    </w:p>
    <w:p>
      <w:r>
        <w:br w:type="page"/>
      </w:r>
    </w:p>
    <w:p>
      <w:pPr>
        <w:pStyle w:val="Heading2"/>
      </w:pPr>
      <w:r>
        <w:t>Step 5: Data Enrichment</w:t>
      </w:r>
    </w:p>
    <w:p>
      <w:r>
        <w:t>For each date that passes scenario checks, the system enriches the data with coordinates and additional customer information.</w:t>
      </w:r>
    </w:p>
    <w:p>
      <w:pPr>
        <w:pStyle w:val="ListNumber"/>
      </w:pPr>
      <w:r>
        <w:t>5.1 Fetch Monthly Plan Data</w:t>
      </w:r>
    </w:p>
    <w:p>
      <w:pPr>
        <w:pStyle w:val="ListBullet2"/>
      </w:pPr>
      <w:r>
        <w:t>Get all customer records from MonthlyRoutePlan_temp for the specific Distributor/Agent/Date combination</w:t>
      </w:r>
    </w:p>
    <w:p>
      <w:pPr>
        <w:pStyle w:val="ListBullet2"/>
      </w:pPr>
      <w:r>
        <w:t>NOTE: Existing StopNo values are IGNORED at this stage</w:t>
      </w:r>
    </w:p>
    <w:p>
      <w:pPr>
        <w:pStyle w:val="ListNumber"/>
      </w:pPr>
      <w:r>
        <w:t>5.2 Retrieve Customer Coordinates</w:t>
      </w:r>
    </w:p>
    <w:p>
      <w:pPr>
        <w:pStyle w:val="ListBullet2"/>
      </w:pPr>
      <w:r>
        <w:t>Join with customer table to get latitude, longitude, and barangay_code (address3)</w:t>
      </w:r>
    </w:p>
    <w:p>
      <w:pPr>
        <w:pStyle w:val="ListBullet2"/>
      </w:pPr>
      <w:r>
        <w:t>Filter out invalid coordinates (NULL, 0.0, or near-zero values)</w:t>
      </w:r>
    </w:p>
    <w:p>
      <w:pPr>
        <w:pStyle w:val="ListNumber"/>
      </w:pPr>
      <w:r>
        <w:t>5.3 Separate Customers</w:t>
      </w:r>
    </w:p>
    <w:p>
      <w:pPr>
        <w:pStyle w:val="ListBullet2"/>
      </w:pPr>
      <w:r>
        <w:t>With coordinates: Ready for TSP optimization</w:t>
      </w:r>
    </w:p>
    <w:p>
      <w:pPr>
        <w:pStyle w:val="ListBullet2"/>
      </w:pPr>
      <w:r>
        <w:t>Without coordinates: Will receive StopNo = 100</w:t>
      </w:r>
    </w:p>
    <w:p>
      <w:pPr>
        <w:pStyle w:val="ListNumber"/>
      </w:pPr>
      <w:r>
        <w:t>5.4 Detect Customer Type (custype)</w:t>
      </w:r>
    </w:p>
    <w:p>
      <w:pPr>
        <w:pStyle w:val="ListBullet2"/>
      </w:pPr>
      <w:r>
        <w:t>Check if CustNo exists in customer table → custype = "customer"</w:t>
      </w:r>
    </w:p>
    <w:p>
      <w:pPr>
        <w:pStyle w:val="ListBullet2"/>
      </w:pPr>
      <w:r>
        <w:t>Check if CustNo exists in prospective table → custype = "prospect"</w:t>
      </w:r>
    </w:p>
    <w:p>
      <w:pPr>
        <w:pStyle w:val="ListBullet2"/>
      </w:pPr>
      <w:r>
        <w:t>Not found in either → custype = "unknown"</w:t>
      </w:r>
    </w:p>
    <w:p>
      <w:pPr>
        <w:pStyle w:val="ListNumber"/>
      </w:pPr>
      <w:r>
        <w:t>5.5 Smart Prospect Addition</w:t>
      </w:r>
    </w:p>
    <w:p>
      <w:pPr>
        <w:pStyle w:val="ListBullet2"/>
      </w:pPr>
      <w:r>
        <w:t>Target: Reach 60 total customers per date (existing + prospects)</w:t>
      </w:r>
    </w:p>
    <w:p>
      <w:pPr>
        <w:pStyle w:val="ListBullet2"/>
      </w:pPr>
      <w:r>
        <w:t>Only add prospects from the same barangay_code as existing customers</w:t>
      </w:r>
    </w:p>
    <w:p>
      <w:pPr>
        <w:pStyle w:val="ListBullet2"/>
      </w:pPr>
      <w:r>
        <w:t>Exclude prospects that already have visits in custvisit table</w:t>
      </w:r>
    </w:p>
    <w:p>
      <w:pPr>
        <w:pStyle w:val="ListBullet2"/>
      </w:pPr>
      <w:r>
        <w:t>Exclude prospects already in MonthlyRoutePlan_temp for this date</w:t>
      </w:r>
    </w:p>
    <w:p>
      <w:pPr>
        <w:pStyle w:val="ListBullet2"/>
      </w:pPr>
      <w:r>
        <w:t>Randomized selection (ORDER BY NEWID())</w:t>
      </w:r>
    </w:p>
    <w:p>
      <w:r>
        <w:t>File: run_monthly_route_pipeline_hierarchical.py:531-761</w:t>
      </w:r>
    </w:p>
    <w:p>
      <w:pPr>
        <w:pStyle w:val="Heading2"/>
      </w:pPr>
      <w:r>
        <w:t>Step 6: TSP Optimization</w:t>
      </w:r>
    </w:p>
    <w:p>
      <w:r>
        <w:t>Apply Traveling Salesman Problem optimization using the Nearest Neighbor heuristic to minimize travel distance.</w:t>
      </w:r>
    </w:p>
    <w:p>
      <w:pPr>
        <w:pStyle w:val="ListNumber"/>
      </w:pPr>
      <w:r>
        <w:t>6.1 Algorithm: Nearest Neighbor with Haversine Distance</w:t>
      </w:r>
    </w:p>
    <w:p>
      <w:pPr>
        <w:pStyle w:val="ListBullet2"/>
      </w:pPr>
      <w:r>
        <w:t>Start from specified location (if provided) or first customer</w:t>
      </w:r>
    </w:p>
    <w:p>
      <w:pPr>
        <w:pStyle w:val="ListBullet2"/>
      </w:pPr>
      <w:r>
        <w:t>Iteratively select the nearest unvisited customer</w:t>
      </w:r>
    </w:p>
    <w:p>
      <w:pPr>
        <w:pStyle w:val="ListBullet2"/>
      </w:pPr>
      <w:r>
        <w:t>Use Haversine formula to calculate great-circle distance</w:t>
      </w:r>
    </w:p>
    <w:p>
      <w:pPr>
        <w:pStyle w:val="ListBullet2"/>
      </w:pPr>
      <w:r>
        <w:t>Continue until all customers are visited</w:t>
      </w:r>
    </w:p>
    <w:p>
      <w:pPr>
        <w:pStyle w:val="ListNumber"/>
      </w:pPr>
      <w:r>
        <w:t>6.2 Haversine Distance Formula</w:t>
      </w:r>
    </w:p>
    <w:p>
      <w:pPr>
        <w:pStyle w:val="ListBullet2"/>
      </w:pPr>
      <w:r>
        <w:t>Calculates shortest distance between two points on Earth's surface</w:t>
      </w:r>
    </w:p>
    <w:p>
      <w:pPr>
        <w:pStyle w:val="ListBullet2"/>
      </w:pPr>
      <w:r>
        <w:t>Accounts for Earth's curvature using latitude/longitude</w:t>
      </w:r>
    </w:p>
    <w:p>
      <w:pPr>
        <w:pStyle w:val="ListBullet2"/>
      </w:pPr>
      <w:r>
        <w:t>Returns distance in kilometers</w:t>
      </w:r>
    </w:p>
    <w:p>
      <w:pPr>
        <w:pStyle w:val="ListNumber"/>
      </w:pPr>
      <w:r>
        <w:t>6.3 Output</w:t>
      </w:r>
    </w:p>
    <w:p>
      <w:pPr>
        <w:pStyle w:val="ListBullet2"/>
      </w:pPr>
      <w:r>
        <w:t>Optimized DataFrame with temporary stopno (1, 2, 3... N)</w:t>
      </w:r>
    </w:p>
    <w:p>
      <w:pPr>
        <w:pStyle w:val="ListBullet2"/>
      </w:pPr>
      <w:r>
        <w:t>Maintains all original customer data</w:t>
      </w:r>
    </w:p>
    <w:p>
      <w:pPr>
        <w:pStyle w:val="ListBullet2"/>
      </w:pPr>
      <w:r>
        <w:t>RouteDate preserved for tracking</w:t>
      </w:r>
    </w:p>
    <w:p>
      <w:r>
        <w:t>File: run_monthly_route_pipeline_hierarchical.py:457-529</w:t>
      </w:r>
    </w:p>
    <w:p>
      <w:r>
        <w:br w:type="page"/>
      </w:r>
    </w:p>
    <w:p>
      <w:pPr>
        <w:pStyle w:val="Heading2"/>
      </w:pPr>
      <w:r>
        <w:t>Step 7: Per-Date Sequential StopNo Assignment</w:t>
      </w:r>
    </w:p>
    <w:p>
      <w:r>
        <w:t>After TSP optimization for all dates, assign fresh sequential stop numbers for each date.</w:t>
      </w:r>
    </w:p>
    <w:p>
      <w:pPr>
        <w:pStyle w:val="ListNumber"/>
      </w:pPr>
      <w:r>
        <w:t>7.1 Reset Numbering Per Date</w:t>
      </w:r>
    </w:p>
    <w:p>
      <w:pPr>
        <w:pStyle w:val="ListBullet2"/>
      </w:pPr>
      <w:r>
        <w:t>For each RouteDate, start StopNo from 1</w:t>
      </w:r>
    </w:p>
    <w:p>
      <w:pPr>
        <w:pStyle w:val="ListBullet2"/>
      </w:pPr>
      <w:r>
        <w:t>This ensures consistent numbering across all agents and dates</w:t>
      </w:r>
    </w:p>
    <w:p>
      <w:pPr>
        <w:pStyle w:val="ListNumber"/>
      </w:pPr>
      <w:r>
        <w:t>7.2 Assign StopNo to Optimized Customers</w:t>
      </w:r>
    </w:p>
    <w:p>
      <w:pPr>
        <w:pStyle w:val="ListBullet2"/>
      </w:pPr>
      <w:r>
        <w:t>Customers with coordinates: StopNo = 1, 2, 3... N (in optimized order)</w:t>
      </w:r>
    </w:p>
    <w:p>
      <w:pPr>
        <w:pStyle w:val="ListNumber"/>
      </w:pPr>
      <w:r>
        <w:t>7.3 Assign StopNo to Customers Without Coordinates</w:t>
      </w:r>
    </w:p>
    <w:p>
      <w:pPr>
        <w:pStyle w:val="ListBullet2"/>
      </w:pPr>
      <w:r>
        <w:t>Customers without coordinates: StopNo = 100</w:t>
      </w:r>
    </w:p>
    <w:p>
      <w:pPr>
        <w:pStyle w:val="ListBullet2"/>
      </w:pPr>
      <w:r>
        <w:t>Ensures they are processed but not in the optimized sequence</w:t>
      </w:r>
    </w:p>
    <w:p>
      <w:r>
        <w:t>File: run_monthly_route_pipeline_hierarchical.py:199-246</w:t>
      </w:r>
    </w:p>
    <w:p>
      <w:pPr>
        <w:pStyle w:val="Heading2"/>
      </w:pPr>
      <w:r>
        <w:t>Step 8: Database Updates and Inserts</w:t>
      </w:r>
    </w:p>
    <w:p>
      <w:r>
        <w:t>Update existing customer records and insert new prospect records into MonthlyRoutePlan_temp.</w:t>
      </w:r>
    </w:p>
    <w:p>
      <w:pPr>
        <w:pStyle w:val="ListNumber"/>
      </w:pPr>
      <w:r>
        <w:t>8.1 Separate Updates from Inserts</w:t>
      </w:r>
    </w:p>
    <w:p>
      <w:pPr>
        <w:pStyle w:val="ListBullet2"/>
      </w:pPr>
      <w:r>
        <w:t>Existing customers (custype = "customer"): UPDATE StopNo</w:t>
      </w:r>
    </w:p>
    <w:p>
      <w:pPr>
        <w:pStyle w:val="ListBullet2"/>
      </w:pPr>
      <w:r>
        <w:t>New prospects (custype = "prospect"): INSERT with all required fields</w:t>
      </w:r>
    </w:p>
    <w:p>
      <w:pPr>
        <w:pStyle w:val="ListNumber"/>
      </w:pPr>
      <w:r>
        <w:t>8.2 Batch Update Existing Customers</w:t>
      </w:r>
    </w:p>
    <w:p>
      <w:pPr>
        <w:pStyle w:val="ListBullet2"/>
      </w:pPr>
      <w:r>
        <w:t>Use executemany() for efficient batch updates</w:t>
      </w:r>
    </w:p>
    <w:p>
      <w:pPr>
        <w:pStyle w:val="ListBullet2"/>
      </w:pPr>
      <w:r>
        <w:t>Update query: SET StopNo WHERE DistributorID + AgentID + RouteDate + CustNo match</w:t>
      </w:r>
    </w:p>
    <w:p>
      <w:pPr>
        <w:pStyle w:val="ListNumber"/>
      </w:pPr>
      <w:r>
        <w:t>8.3 Batch Insert Prospects</w:t>
      </w:r>
    </w:p>
    <w:p>
      <w:pPr>
        <w:pStyle w:val="ListBullet2"/>
      </w:pPr>
      <w:r>
        <w:t>Insert fields: DistributorID, AgentID, RouteDate, CustNo, StopNo, Name, WD, etc.</w:t>
      </w:r>
    </w:p>
    <w:p>
      <w:pPr>
        <w:pStyle w:val="ListBullet2"/>
      </w:pPr>
      <w:r>
        <w:t>Copy default values (WD, SalesManTerritory, etc.) from existing customers</w:t>
      </w:r>
    </w:p>
    <w:p>
      <w:pPr>
        <w:pStyle w:val="ListNumber"/>
      </w:pPr>
      <w:r>
        <w:t>8.4 Transaction Management</w:t>
      </w:r>
    </w:p>
    <w:p>
      <w:pPr>
        <w:pStyle w:val="ListBullet2"/>
      </w:pPr>
      <w:r>
        <w:t>All operations within a transaction</w:t>
      </w:r>
    </w:p>
    <w:p>
      <w:pPr>
        <w:pStyle w:val="ListBullet2"/>
      </w:pPr>
      <w:r>
        <w:t>Commit on success, rollback on error</w:t>
      </w:r>
    </w:p>
    <w:p>
      <w:pPr>
        <w:pStyle w:val="ListBullet2"/>
      </w:pPr>
      <w:r>
        <w:t>Maintains data integrity</w:t>
      </w:r>
    </w:p>
    <w:p>
      <w:r>
        <w:t>File: run_monthly_route_pipeline_hierarchical.py:247-376</w:t>
      </w:r>
    </w:p>
    <w:p>
      <w:pPr>
        <w:pStyle w:val="Heading2"/>
      </w:pPr>
      <w:r>
        <w:t>Step 9: Update Customer Type Classification</w:t>
      </w:r>
    </w:p>
    <w:p>
      <w:r>
        <w:t>After all route processing is complete, update the custype field using database JOINs.</w:t>
      </w:r>
    </w:p>
    <w:p>
      <w:pPr>
        <w:pStyle w:val="ListNumber"/>
      </w:pPr>
      <w:r>
        <w:t>9.1 Update Customers</w:t>
      </w:r>
    </w:p>
    <w:p>
      <w:pPr>
        <w:pStyle w:val="ListBullet2"/>
      </w:pPr>
      <w:r>
        <w:t>JOIN MonthlyRoutePlan_temp with customer table</w:t>
      </w:r>
    </w:p>
    <w:p>
      <w:pPr>
        <w:pStyle w:val="ListBullet2"/>
      </w:pPr>
      <w:r>
        <w:t>SET custype = "customer" where match found</w:t>
      </w:r>
    </w:p>
    <w:p>
      <w:pPr>
        <w:pStyle w:val="ListNumber"/>
      </w:pPr>
      <w:r>
        <w:t>9.2 Update Prospects</w:t>
      </w:r>
    </w:p>
    <w:p>
      <w:pPr>
        <w:pStyle w:val="ListBullet2"/>
      </w:pPr>
      <w:r>
        <w:t>JOIN MonthlyRoutePlan_temp with prospective table</w:t>
      </w:r>
    </w:p>
    <w:p>
      <w:pPr>
        <w:pStyle w:val="ListBullet2"/>
      </w:pPr>
      <w:r>
        <w:t>SET custype = "prospect" where match found</w:t>
      </w:r>
    </w:p>
    <w:p>
      <w:pPr>
        <w:pStyle w:val="ListNumber"/>
      </w:pPr>
      <w:r>
        <w:t>9.3 Verify Completion</w:t>
      </w:r>
    </w:p>
    <w:p>
      <w:pPr>
        <w:pStyle w:val="ListBullet2"/>
      </w:pPr>
      <w:r>
        <w:t>Check for any records with NULL or "unknown" custype</w:t>
      </w:r>
    </w:p>
    <w:p>
      <w:pPr>
        <w:pStyle w:val="ListBullet2"/>
      </w:pPr>
      <w:r>
        <w:t>Log warnings for unknown records</w:t>
      </w:r>
    </w:p>
    <w:p>
      <w:r>
        <w:t>File: run_monthly_route_pipeline_hierarchical.py:884-934</w:t>
      </w:r>
    </w:p>
    <w:p>
      <w:r>
        <w:br w:type="page"/>
      </w:r>
    </w:p>
    <w:p>
      <w:pPr>
        <w:pStyle w:val="Heading1"/>
      </w:pPr>
      <w:r>
        <w:t>3. Detailed Scenario Handling</w:t>
      </w:r>
    </w:p>
    <w:p>
      <w:pPr>
        <w:pStyle w:val="Heading2"/>
      </w:pPr>
      <w:r>
        <w:t>3.1 Scenario Classification Logic</w:t>
      </w:r>
    </w:p>
    <w:p>
      <w:r>
        <w:t>The pipeline classifies each route into one of four scenarios based on customer count. This classification helps with logging, performance tracking, and potential future optimizations.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Description &amp; Processing</w:t>
            </w:r>
          </w:p>
        </w:tc>
      </w:tr>
      <w:tr>
        <w:tc>
          <w:tcPr>
            <w:tcW w:type="dxa" w:w="4320"/>
          </w:tcPr>
          <w:p>
            <w:r>
              <w:t>High Volume</w:t>
              <w:br/>
              <w:t>(25+ customers)</w:t>
            </w:r>
          </w:p>
        </w:tc>
        <w:tc>
          <w:tcPr>
            <w:tcW w:type="dxa" w:w="4320"/>
          </w:tcPr>
          <w:p>
            <w:r>
              <w:t>Routes with 25 or more customers. These routes benefit most from TSP optimization as distance savings compound with more stops. Full optimization applied with prospect addition to reach 60 customers.</w:t>
            </w:r>
          </w:p>
        </w:tc>
      </w:tr>
      <w:tr>
        <w:tc>
          <w:tcPr>
            <w:tcW w:type="dxa" w:w="4320"/>
          </w:tcPr>
          <w:p>
            <w:r>
              <w:t>Medium Volume</w:t>
              <w:br/>
              <w:t>(10-24 customers)</w:t>
            </w:r>
          </w:p>
        </w:tc>
        <w:tc>
          <w:tcPr>
            <w:tcW w:type="dxa" w:w="4320"/>
          </w:tcPr>
          <w:p>
            <w:r>
              <w:t>Standard routes with moderate customer counts. Good candidates for optimization and prospect addition. Most common scenario in typical operations.</w:t>
            </w:r>
          </w:p>
        </w:tc>
      </w:tr>
      <w:tr>
        <w:tc>
          <w:tcPr>
            <w:tcW w:type="dxa" w:w="4320"/>
          </w:tcPr>
          <w:p>
            <w:r>
              <w:t>Low Volume</w:t>
              <w:br/>
              <w:t>(5-9 customers)</w:t>
            </w:r>
          </w:p>
        </w:tc>
        <w:tc>
          <w:tcPr>
            <w:tcW w:type="dxa" w:w="4320"/>
          </w:tcPr>
          <w:p>
            <w:r>
              <w:t>Smaller routes that still benefit from optimization. TSP provides modest distance improvements. Prospect addition brings significant value by increasing route density.</w:t>
            </w:r>
          </w:p>
        </w:tc>
      </w:tr>
      <w:tr>
        <w:tc>
          <w:tcPr>
            <w:tcW w:type="dxa" w:w="4320"/>
          </w:tcPr>
          <w:p>
            <w:r>
              <w:t>Very Small</w:t>
              <w:br/>
              <w:t>(1-4 customers)</w:t>
            </w:r>
          </w:p>
        </w:tc>
        <w:tc>
          <w:tcPr>
            <w:tcW w:type="dxa" w:w="4320"/>
          </w:tcPr>
          <w:p>
            <w:r>
              <w:t>Minimal routes with very few customers. Limited benefit from TSP, but prospect addition can substantially improve route efficiency.</w:t>
            </w:r>
          </w:p>
        </w:tc>
      </w:tr>
    </w:tbl>
    <w:p>
      <w:pPr>
        <w:pStyle w:val="Heading2"/>
      </w:pPr>
      <w:r>
        <w:t>3.2 Scenario Processing Decision</w:t>
      </w:r>
    </w:p>
    <w:p>
      <w:r>
        <w:t>Current Implementation: All scenarios are processed (should_process = True)</w:t>
      </w:r>
    </w:p>
    <w:p>
      <w:r>
        <w:t>The scenario information is logged and tracked but does not affect whether a route is processed or skipped.</w:t>
      </w:r>
    </w:p>
    <w:p>
      <w:pPr>
        <w:pStyle w:val="Heading2"/>
      </w:pPr>
      <w:r>
        <w:t>3.3 Future Scenario-Based Optimizations</w:t>
      </w:r>
    </w:p>
    <w:p>
      <w:r>
        <w:t>Potential future enhancements based on scenario:</w:t>
      </w:r>
    </w:p>
    <w:p>
      <w:pPr>
        <w:pStyle w:val="ListBullet"/>
      </w:pPr>
      <w:r>
        <w:t>High Volume: Use more sophisticated TSP algorithms (2-opt, genetic algorithms)</w:t>
      </w:r>
    </w:p>
    <w:p>
      <w:pPr>
        <w:pStyle w:val="ListBullet"/>
      </w:pPr>
      <w:r>
        <w:t>Medium Volume: Standard nearest neighbor with local optimization</w:t>
      </w:r>
    </w:p>
    <w:p>
      <w:pPr>
        <w:pStyle w:val="ListBullet"/>
      </w:pPr>
      <w:r>
        <w:t>Low Volume: Simplified optimization with reduced computation</w:t>
      </w:r>
    </w:p>
    <w:p>
      <w:pPr>
        <w:pStyle w:val="ListBullet"/>
      </w:pPr>
      <w:r>
        <w:t>Very Small: Skip TSP, focus on prospect addition only</w:t>
      </w:r>
    </w:p>
    <w:p>
      <w:r>
        <w:br w:type="page"/>
      </w:r>
    </w:p>
    <w:p>
      <w:pPr>
        <w:pStyle w:val="Heading1"/>
      </w:pPr>
      <w:r>
        <w:t>4. Technical Implementation Details</w:t>
      </w:r>
    </w:p>
    <w:p>
      <w:pPr>
        <w:pStyle w:val="Heading2"/>
      </w:pPr>
      <w:r>
        <w:t>4.1 Database Schema</w:t>
      </w:r>
    </w:p>
    <w:p>
      <w:r>
        <w:t>Primary Table: MonthlyRoutePlan_temp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DistributorID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Distributor identifier</w:t>
            </w:r>
          </w:p>
        </w:tc>
      </w:tr>
      <w:tr>
        <w:tc>
          <w:tcPr>
            <w:tcW w:type="dxa" w:w="2880"/>
          </w:tcPr>
          <w:p>
            <w:r>
              <w:t>AgentID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Sales agent identifier</w:t>
            </w:r>
          </w:p>
        </w:tc>
      </w:tr>
      <w:tr>
        <w:tc>
          <w:tcPr>
            <w:tcW w:type="dxa" w:w="2880"/>
          </w:tcPr>
          <w:p>
            <w:r>
              <w:t>RouteDate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Scheduled visit date</w:t>
            </w:r>
          </w:p>
        </w:tc>
      </w:tr>
      <w:tr>
        <w:tc>
          <w:tcPr>
            <w:tcW w:type="dxa" w:w="2880"/>
          </w:tcPr>
          <w:p>
            <w:r>
              <w:t>CustNo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Customer/prospect number</w:t>
            </w:r>
          </w:p>
        </w:tc>
      </w:tr>
      <w:tr>
        <w:tc>
          <w:tcPr>
            <w:tcW w:type="dxa" w:w="2880"/>
          </w:tcPr>
          <w:p>
            <w:r>
              <w:t>StopNo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Sequential stop number (optimized)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Customer/prospect name</w:t>
            </w:r>
          </w:p>
        </w:tc>
      </w:tr>
      <w:tr>
        <w:tc>
          <w:tcPr>
            <w:tcW w:type="dxa" w:w="2880"/>
          </w:tcPr>
          <w:p>
            <w:r>
              <w:t>WD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Week day indicator</w:t>
            </w:r>
          </w:p>
        </w:tc>
      </w:tr>
      <w:tr>
        <w:tc>
          <w:tcPr>
            <w:tcW w:type="dxa" w:w="2880"/>
          </w:tcPr>
          <w:p>
            <w:r>
              <w:t>SalesManTerritory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Territory code</w:t>
            </w:r>
          </w:p>
        </w:tc>
      </w:tr>
      <w:tr>
        <w:tc>
          <w:tcPr>
            <w:tcW w:type="dxa" w:w="2880"/>
          </w:tcPr>
          <w:p>
            <w:r>
              <w:t>RouteName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Route name</w:t>
            </w:r>
          </w:p>
        </w:tc>
      </w:tr>
      <w:tr>
        <w:tc>
          <w:tcPr>
            <w:tcW w:type="dxa" w:w="2880"/>
          </w:tcPr>
          <w:p>
            <w:r>
              <w:t>RouteCode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Route code</w:t>
            </w:r>
          </w:p>
        </w:tc>
      </w:tr>
      <w:tr>
        <w:tc>
          <w:tcPr>
            <w:tcW w:type="dxa" w:w="2880"/>
          </w:tcPr>
          <w:p>
            <w:r>
              <w:t>SalesOfficeID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Sales office identifier</w:t>
            </w:r>
          </w:p>
        </w:tc>
      </w:tr>
    </w:tbl>
    <w:p>
      <w:pPr>
        <w:pStyle w:val="Heading2"/>
      </w:pPr>
      <w:r>
        <w:t>4.2 Key Algorithms</w:t>
      </w:r>
    </w:p>
    <w:p>
      <w:pPr>
        <w:pStyle w:val="Heading3"/>
      </w:pPr>
      <w:r>
        <w:t>Nearest Neighbor TSP Heuristic:</w:t>
      </w:r>
    </w:p>
    <w:p>
      <w:r>
        <w:t>Time Complexity: O(n²) where n is the number of customers</w:t>
      </w:r>
    </w:p>
    <w:p>
      <w:r>
        <w:t>Space Complexity: O(n) for storing the route</w:t>
      </w:r>
    </w:p>
    <w:p>
      <w:r>
        <w:t>Advantages: Fast, simple, produces reasonable solutions for most cases</w:t>
      </w:r>
    </w:p>
    <w:p>
      <w:r>
        <w:t>Limitations: Not guaranteed to find optimal solution, can be 25-50% longer than optimal</w:t>
      </w:r>
    </w:p>
    <w:p>
      <w:pPr>
        <w:pStyle w:val="Heading3"/>
      </w:pPr>
      <w:r>
        <w:t>Haversine Distance Calculation:</w:t>
      </w:r>
    </w:p>
    <w:p>
      <w:r>
        <w:t>Formula: d = 2r × arcsin(√(sin²(Δφ/2) + cos(φ1) × cos(φ2) × sin²(Δλ/2)))</w:t>
      </w:r>
    </w:p>
    <w:p>
      <w:r>
        <w:t>Where: φ = latitude, λ = longitude, r = Earth radius (6371 km)</w:t>
      </w:r>
    </w:p>
    <w:p>
      <w:r>
        <w:t>Accuracy: Assumes spherical Earth (accurate within 0.5% for most purposes)</w:t>
      </w:r>
    </w:p>
    <w:p>
      <w:pPr>
        <w:pStyle w:val="Heading2"/>
      </w:pPr>
      <w:r>
        <w:t>4.3 Performance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 / Description</w:t>
            </w:r>
          </w:p>
        </w:tc>
      </w:tr>
      <w:tr>
        <w:tc>
          <w:tcPr>
            <w:tcW w:type="dxa" w:w="4320"/>
          </w:tcPr>
          <w:p>
            <w:r>
              <w:t>Processing Mode</w:t>
            </w:r>
          </w:p>
        </w:tc>
        <w:tc>
          <w:tcPr>
            <w:tcW w:type="dxa" w:w="4320"/>
          </w:tcPr>
          <w:p>
            <w:r>
              <w:t>Sequential (can enable parallel with --parallel flag)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50 records (configurable via --batch-size)</w:t>
            </w:r>
          </w:p>
        </w:tc>
      </w:tr>
      <w:tr>
        <w:tc>
          <w:tcPr>
            <w:tcW w:type="dxa" w:w="4320"/>
          </w:tcPr>
          <w:p>
            <w:r>
              <w:t>Max Workers</w:t>
            </w:r>
          </w:p>
        </w:tc>
        <w:tc>
          <w:tcPr>
            <w:tcW w:type="dxa" w:w="4320"/>
          </w:tcPr>
          <w:p>
            <w:r>
              <w:t>4 threads (configurable via --max-workers)</w:t>
            </w:r>
          </w:p>
        </w:tc>
      </w:tr>
      <w:tr>
        <w:tc>
          <w:tcPr>
            <w:tcW w:type="dxa" w:w="4320"/>
          </w:tcPr>
          <w:p>
            <w:r>
              <w:t>Typical Rate</w:t>
            </w:r>
          </w:p>
        </w:tc>
        <w:tc>
          <w:tcPr>
            <w:tcW w:type="dxa" w:w="4320"/>
          </w:tcPr>
          <w:p>
            <w:r>
              <w:t>5-20 combinations/second (depends on data complexity)</w:t>
            </w:r>
          </w:p>
        </w:tc>
      </w:tr>
    </w:tbl>
    <w:p>
      <w:pPr>
        <w:pStyle w:val="Heading2"/>
      </w:pPr>
      <w:r>
        <w:t>4.4 Error Handling</w:t>
      </w:r>
    </w:p>
    <w:p>
      <w:pPr>
        <w:pStyle w:val="ListBullet"/>
      </w:pPr>
      <w:r>
        <w:t>Transaction rollback on database errors</w:t>
      </w:r>
    </w:p>
    <w:p>
      <w:pPr>
        <w:pStyle w:val="ListBullet"/>
      </w:pPr>
      <w:r>
        <w:t>Individual combination errors logged but don't stop pipeline</w:t>
      </w:r>
    </w:p>
    <w:p>
      <w:pPr>
        <w:pStyle w:val="ListBullet"/>
      </w:pPr>
      <w:r>
        <w:t>Comprehensive logging to timestamped log files</w:t>
      </w:r>
    </w:p>
    <w:p>
      <w:pPr>
        <w:pStyle w:val="ListBullet"/>
      </w:pPr>
      <w:r>
        <w:t>Graceful handling of missing coordinates</w:t>
      </w:r>
    </w:p>
    <w:p>
      <w:pPr>
        <w:pStyle w:val="ListBullet"/>
      </w:pPr>
      <w:r>
        <w:t>Validation of stop number assignments</w:t>
      </w:r>
    </w:p>
    <w:p>
      <w:pPr>
        <w:pStyle w:val="ListBullet"/>
      </w:pPr>
      <w:r>
        <w:t>Connection cleanup in finally blocks</w:t>
      </w:r>
    </w:p>
    <w:p>
      <w:r>
        <w:br w:type="page"/>
      </w:r>
    </w:p>
    <w:p>
      <w:pPr>
        <w:pStyle w:val="Heading1"/>
      </w:pPr>
      <w:r>
        <w:t>5. Logging and Monitoring</w:t>
      </w:r>
    </w:p>
    <w:p>
      <w:pPr>
        <w:pStyle w:val="Heading2"/>
      </w:pPr>
      <w:r>
        <w:t>5.1 Log File Structure</w:t>
      </w:r>
    </w:p>
    <w:p>
      <w:r>
        <w:t>Log files are created in: full_pipeline/logs/</w:t>
      </w:r>
    </w:p>
    <w:p>
      <w:r>
        <w:t>Filename format: hierarchical_monthly_route_pipeline_YYYYMMDD_HHMMSS.log</w:t>
      </w:r>
    </w:p>
    <w:p>
      <w:r>
        <w:t>Output: Both file and console (StreamHandler)</w:t>
      </w:r>
    </w:p>
    <w:p>
      <w:pPr>
        <w:pStyle w:val="Heading2"/>
      </w:pPr>
      <w:r>
        <w:t>5.2 Log Levels and Content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Processing progress, hierarchy structure, scenario classification, customer counts, optimization results, update counts</w:t>
            </w:r>
          </w:p>
        </w:tc>
      </w:tr>
      <w:tr>
        <w:tc>
          <w:tcPr>
            <w:tcW w:type="dxa" w:w="4320"/>
          </w:tcPr>
          <w:p>
            <w:r>
              <w:t>WARNING</w:t>
            </w:r>
          </w:p>
        </w:tc>
        <w:tc>
          <w:tcPr>
            <w:tcW w:type="dxa" w:w="4320"/>
          </w:tcPr>
          <w:p>
            <w:r>
              <w:t>Missing data, invalid coordinates, unknown customer types, no prospects found, missing barangay codes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Database errors, query failures, optimization errors, transaction rollbacks</w:t>
            </w:r>
          </w:p>
        </w:tc>
      </w:tr>
      <w:tr>
        <w:tc>
          <w:tcPr>
            <w:tcW w:type="dxa" w:w="4320"/>
          </w:tcPr>
          <w:p>
            <w:r>
              <w:t>DEBUG</w:t>
            </w:r>
          </w:p>
        </w:tc>
        <w:tc>
          <w:tcPr>
            <w:tcW w:type="dxa" w:w="4320"/>
          </w:tcPr>
          <w:p>
            <w:r>
              <w:t>Not currently used (can be enabled for development)</w:t>
            </w:r>
          </w:p>
        </w:tc>
      </w:tr>
    </w:tbl>
    <w:p>
      <w:pPr>
        <w:pStyle w:val="Heading2"/>
      </w:pPr>
      <w:r>
        <w:t>5.3 Progress Tracking</w:t>
      </w:r>
    </w:p>
    <w:p>
      <w:r>
        <w:t>The pipeline provides real-time progress updates:</w:t>
      </w:r>
    </w:p>
    <w:p>
      <w:pPr>
        <w:pStyle w:val="ListBullet"/>
      </w:pPr>
      <w:r>
        <w:t>Total combinations to process</w:t>
      </w:r>
    </w:p>
    <w:p>
      <w:pPr>
        <w:pStyle w:val="ListBullet"/>
      </w:pPr>
      <w:r>
        <w:t>Current distributor/agent/date being processed</w:t>
      </w:r>
    </w:p>
    <w:p>
      <w:pPr>
        <w:pStyle w:val="ListBullet"/>
      </w:pPr>
      <w:r>
        <w:t>Scenario classification for each route</w:t>
      </w:r>
    </w:p>
    <w:p>
      <w:pPr>
        <w:pStyle w:val="ListBullet"/>
      </w:pPr>
      <w:r>
        <w:t>Customer counts (with/without coordinates)</w:t>
      </w:r>
    </w:p>
    <w:p>
      <w:pPr>
        <w:pStyle w:val="ListBullet"/>
      </w:pPr>
      <w:r>
        <w:t>Prospect addition results</w:t>
      </w:r>
    </w:p>
    <w:p>
      <w:pPr>
        <w:pStyle w:val="ListBullet"/>
      </w:pPr>
      <w:r>
        <w:t>TSP optimization progress</w:t>
      </w:r>
    </w:p>
    <w:p>
      <w:pPr>
        <w:pStyle w:val="ListBullet"/>
      </w:pPr>
      <w:r>
        <w:t>Database update/insert counts</w:t>
      </w:r>
    </w:p>
    <w:p>
      <w:pPr>
        <w:pStyle w:val="ListBullet"/>
      </w:pPr>
      <w:r>
        <w:t>Overall progress percentage</w:t>
      </w:r>
    </w:p>
    <w:p>
      <w:pPr>
        <w:pStyle w:val="ListBullet"/>
      </w:pPr>
      <w:r>
        <w:t>Processing rate (combinations/second)</w:t>
      </w:r>
    </w:p>
    <w:p>
      <w:pPr>
        <w:pStyle w:val="Heading2"/>
      </w:pPr>
      <w:r>
        <w:t>5.4 Final Summary Report</w:t>
      </w:r>
    </w:p>
    <w:p>
      <w:r>
        <w:t>At completion, the pipeline generates a summary:</w:t>
      </w:r>
    </w:p>
    <w:p>
      <w:pPr>
        <w:pStyle w:val="ListBullet"/>
      </w:pPr>
      <w:r>
        <w:t>Total combinations processed</w:t>
      </w:r>
    </w:p>
    <w:p>
      <w:pPr>
        <w:pStyle w:val="ListBullet"/>
      </w:pPr>
      <w:r>
        <w:t>Successful processing count</w:t>
      </w:r>
    </w:p>
    <w:p>
      <w:pPr>
        <w:pStyle w:val="ListBullet"/>
      </w:pPr>
      <w:r>
        <w:t>Error count</w:t>
      </w:r>
    </w:p>
    <w:p>
      <w:pPr>
        <w:pStyle w:val="ListBullet"/>
      </w:pPr>
      <w:r>
        <w:t>Skipped count</w:t>
      </w:r>
    </w:p>
    <w:p>
      <w:pPr>
        <w:pStyle w:val="ListBullet"/>
      </w:pPr>
      <w:r>
        <w:t>Total duration</w:t>
      </w:r>
    </w:p>
    <w:p>
      <w:pPr>
        <w:pStyle w:val="ListBullet"/>
      </w:pPr>
      <w:r>
        <w:t>Processing rate</w:t>
      </w:r>
    </w:p>
    <w:p>
      <w:pPr>
        <w:pStyle w:val="ListBullet"/>
      </w:pPr>
      <w:r>
        <w:t>Overall status</w:t>
      </w:r>
    </w:p>
    <w:p>
      <w:r>
        <w:br w:type="page"/>
      </w:r>
    </w:p>
    <w:p>
      <w:pPr>
        <w:pStyle w:val="Heading1"/>
      </w:pPr>
      <w:r>
        <w:t>6. Usage Examples</w:t>
      </w:r>
    </w:p>
    <w:p>
      <w:pPr>
        <w:pStyle w:val="Heading2"/>
      </w:pPr>
      <w:r>
        <w:t>6.1 Basic Usage</w:t>
      </w:r>
    </w:p>
    <w:p>
      <w:r>
        <w:t>Run with default settings:</w:t>
      </w:r>
    </w:p>
    <w:p>
      <w:pPr>
        <w:pStyle w:val="IntenseQuote"/>
      </w:pPr>
      <w:r>
        <w:t>python run_monthly_route_pipeline_hierarchical.py</w:t>
      </w:r>
    </w:p>
    <w:p>
      <w:pPr>
        <w:pStyle w:val="Heading2"/>
      </w:pPr>
      <w:r>
        <w:t>6.2 Custom Batch Size</w:t>
      </w:r>
    </w:p>
    <w:p>
      <w:r>
        <w:t>Process with larger batches:</w:t>
      </w:r>
    </w:p>
    <w:p>
      <w:pPr>
        <w:pStyle w:val="IntenseQuote"/>
      </w:pPr>
      <w:r>
        <w:t>python run_monthly_route_pipeline_hierarchical.py --batch-size 100</w:t>
      </w:r>
    </w:p>
    <w:p>
      <w:pPr>
        <w:pStyle w:val="Heading2"/>
      </w:pPr>
      <w:r>
        <w:t>6.3 Parallel Processing</w:t>
      </w:r>
    </w:p>
    <w:p>
      <w:r>
        <w:t>Enable parallel processing with multiple workers:</w:t>
      </w:r>
    </w:p>
    <w:p>
      <w:pPr>
        <w:pStyle w:val="IntenseQuote"/>
      </w:pPr>
      <w:r>
        <w:t>python run_monthly_route_pipeline_hierarchical.py --parallel --max-workers 8</w:t>
      </w:r>
    </w:p>
    <w:p>
      <w:pPr>
        <w:pStyle w:val="Heading2"/>
      </w:pPr>
      <w:r>
        <w:t>6.4 Test Mode</w:t>
      </w:r>
    </w:p>
    <w:p>
      <w:r>
        <w:t>Run in test mode (limited processing):</w:t>
      </w:r>
    </w:p>
    <w:p>
      <w:pPr>
        <w:pStyle w:val="IntenseQuote"/>
      </w:pPr>
      <w:r>
        <w:t>python run_monthly_route_pipeline_hierarchical.py --test-mode</w:t>
      </w:r>
    </w:p>
    <w:p>
      <w:r>
        <w:br w:type="page"/>
      </w:r>
    </w:p>
    <w:p>
      <w:pPr>
        <w:pStyle w:val="Heading1"/>
      </w:pPr>
      <w:r>
        <w:t>7. Complete Data Flow</w:t>
      </w:r>
    </w:p>
    <w:p>
      <w:r>
        <w:t>The following describes the complete data flow through the system:</w:t>
      </w:r>
    </w:p>
    <w:p>
      <w:pPr>
        <w:pStyle w:val="ListNumber"/>
      </w:pPr>
      <w:r>
        <w:t xml:space="preserve">Input: </w:t>
      </w:r>
      <w:r>
        <w:t>MonthlyRoutePlan_temp table with initial route assignments</w:t>
      </w:r>
    </w:p>
    <w:p>
      <w:pPr>
        <w:pStyle w:val="ListNumber"/>
      </w:pPr>
      <w:r>
        <w:t xml:space="preserve">Hierarchy Build: </w:t>
      </w:r>
      <w:r>
        <w:t>Extract Distributor → Agent → Date structure</w:t>
      </w:r>
    </w:p>
    <w:p>
      <w:pPr>
        <w:pStyle w:val="ListNumber"/>
      </w:pPr>
      <w:r>
        <w:t xml:space="preserve">Iteration Start: </w:t>
      </w:r>
      <w:r>
        <w:t>Begin processing each distributor</w:t>
      </w:r>
    </w:p>
    <w:p>
      <w:pPr>
        <w:pStyle w:val="ListNumber"/>
      </w:pPr>
      <w:r>
        <w:t xml:space="preserve">Agent Processing: </w:t>
      </w:r>
      <w:r>
        <w:t>For each agent, collect all dates chronologically</w:t>
      </w:r>
    </w:p>
    <w:p>
      <w:pPr>
        <w:pStyle w:val="ListNumber"/>
      </w:pPr>
      <w:r>
        <w:t xml:space="preserve">Date Processing: </w:t>
      </w:r>
      <w:r>
        <w:t>For each date, check scenario conditions</w:t>
      </w:r>
    </w:p>
    <w:p>
      <w:pPr>
        <w:pStyle w:val="ListNumber"/>
      </w:pPr>
      <w:r>
        <w:t xml:space="preserve">Data Enrichment: </w:t>
      </w:r>
      <w:r>
        <w:t>Join with customer table for coordinates</w:t>
      </w:r>
    </w:p>
    <w:p>
      <w:pPr>
        <w:pStyle w:val="ListNumber"/>
      </w:pPr>
      <w:r>
        <w:t xml:space="preserve">Prospect Addition: </w:t>
      </w:r>
      <w:r>
        <w:t>Query prospective table for additional customers</w:t>
      </w:r>
    </w:p>
    <w:p>
      <w:pPr>
        <w:pStyle w:val="ListNumber"/>
      </w:pPr>
      <w:r>
        <w:t xml:space="preserve">TSP Optimization: </w:t>
      </w:r>
      <w:r>
        <w:t>Apply nearest neighbor algorithm to locations</w:t>
      </w:r>
    </w:p>
    <w:p>
      <w:pPr>
        <w:pStyle w:val="ListNumber"/>
      </w:pPr>
      <w:r>
        <w:t xml:space="preserve">StopNo Assignment: </w:t>
      </w:r>
      <w:r>
        <w:t>Assign sequential numbers per date</w:t>
      </w:r>
    </w:p>
    <w:p>
      <w:pPr>
        <w:pStyle w:val="ListNumber"/>
      </w:pPr>
      <w:r>
        <w:t xml:space="preserve">Database Update: </w:t>
      </w:r>
      <w:r>
        <w:t>UPDATE existing customers with new StopNo</w:t>
      </w:r>
    </w:p>
    <w:p>
      <w:pPr>
        <w:pStyle w:val="ListNumber"/>
      </w:pPr>
      <w:r>
        <w:t xml:space="preserve">Database Insert: </w:t>
      </w:r>
      <w:r>
        <w:t>INSERT new prospects into route plan</w:t>
      </w:r>
    </w:p>
    <w:p>
      <w:pPr>
        <w:pStyle w:val="ListNumber"/>
      </w:pPr>
      <w:r>
        <w:t xml:space="preserve">Next Iteration: </w:t>
      </w:r>
      <w:r>
        <w:t>Move to next date/agent/distributor</w:t>
      </w:r>
    </w:p>
    <w:p>
      <w:pPr>
        <w:pStyle w:val="ListNumber"/>
      </w:pPr>
      <w:r>
        <w:t xml:space="preserve">Final Update: </w:t>
      </w:r>
      <w:r>
        <w:t>Update custype using JOIN operations</w:t>
      </w:r>
    </w:p>
    <w:p>
      <w:pPr>
        <w:pStyle w:val="ListNumber"/>
      </w:pPr>
      <w:r>
        <w:t xml:space="preserve">Output: </w:t>
      </w:r>
      <w:r>
        <w:t>Optimized MonthlyRoutePlan_temp with sequential stop numbers</w:t>
      </w:r>
    </w:p>
    <w:p>
      <w:r>
        <w:br w:type="page"/>
      </w:r>
    </w:p>
    <w:p>
      <w:pPr>
        <w:pStyle w:val="Heading1"/>
      </w:pPr>
      <w:r>
        <w:t>8. Best Practices and Recommendations</w:t>
      </w:r>
    </w:p>
    <w:p>
      <w:pPr>
        <w:pStyle w:val="Heading2"/>
      </w:pPr>
      <w:r>
        <w:t>8.1 Data Preparation</w:t>
      </w:r>
    </w:p>
    <w:p>
      <w:pPr>
        <w:pStyle w:val="ListBullet"/>
      </w:pPr>
      <w:r>
        <w:t>Ensure customer table has accurate latitude/longitude for all active customers</w:t>
      </w:r>
    </w:p>
    <w:p>
      <w:pPr>
        <w:pStyle w:val="ListBullet"/>
      </w:pPr>
      <w:r>
        <w:t>Populate address3 (barangay_code) for geographic grouping</w:t>
      </w:r>
    </w:p>
    <w:p>
      <w:pPr>
        <w:pStyle w:val="ListBullet"/>
      </w:pPr>
      <w:r>
        <w:t>Clean up invalid coordinates (0.0, NULL, near-zero values)</w:t>
      </w:r>
    </w:p>
    <w:p>
      <w:pPr>
        <w:pStyle w:val="ListBullet"/>
      </w:pPr>
      <w:r>
        <w:t>Verify prospective table has valid coordinates and barangay codes</w:t>
      </w:r>
    </w:p>
    <w:p>
      <w:pPr>
        <w:pStyle w:val="ListBullet"/>
      </w:pPr>
      <w:r>
        <w:t>Check MonthlyRoutePlan_temp has all required fields populated</w:t>
      </w:r>
    </w:p>
    <w:p>
      <w:pPr>
        <w:pStyle w:val="Heading2"/>
      </w:pPr>
      <w:r>
        <w:t>8.2 Performance Optimization</w:t>
      </w:r>
    </w:p>
    <w:p>
      <w:pPr>
        <w:pStyle w:val="ListBullet"/>
      </w:pPr>
      <w:r>
        <w:t>Run during off-peak hours to minimize database load</w:t>
      </w:r>
    </w:p>
    <w:p>
      <w:pPr>
        <w:pStyle w:val="ListBullet"/>
      </w:pPr>
      <w:r>
        <w:t>Use --parallel flag for large datasets (1000+ combinations)</w:t>
      </w:r>
    </w:p>
    <w:p>
      <w:pPr>
        <w:pStyle w:val="ListBullet"/>
      </w:pPr>
      <w:r>
        <w:t>Adjust --batch-size based on available memory</w:t>
      </w:r>
    </w:p>
    <w:p>
      <w:pPr>
        <w:pStyle w:val="ListBullet"/>
      </w:pPr>
      <w:r>
        <w:t>Monitor log files for bottlenecks</w:t>
      </w:r>
    </w:p>
    <w:p>
      <w:pPr>
        <w:pStyle w:val="ListBullet"/>
      </w:pPr>
      <w:r>
        <w:t>Consider database indexing on DistributorID, AgentID, RouteDate, CustNo</w:t>
      </w:r>
    </w:p>
    <w:p>
      <w:pPr>
        <w:pStyle w:val="Heading2"/>
      </w:pPr>
      <w:r>
        <w:t>8.3 Data Quality</w:t>
      </w:r>
    </w:p>
    <w:p>
      <w:pPr>
        <w:pStyle w:val="ListBullet"/>
      </w:pPr>
      <w:r>
        <w:t>Regularly audit custype assignments</w:t>
      </w:r>
    </w:p>
    <w:p>
      <w:pPr>
        <w:pStyle w:val="ListBullet"/>
      </w:pPr>
      <w:r>
        <w:t>Verify prospect additions are appropriate for each route</w:t>
      </w:r>
    </w:p>
    <w:p>
      <w:pPr>
        <w:pStyle w:val="ListBullet"/>
      </w:pPr>
      <w:r>
        <w:t>Check for customers consistently receiving StopNo = 100</w:t>
      </w:r>
    </w:p>
    <w:p>
      <w:pPr>
        <w:pStyle w:val="ListBullet"/>
      </w:pPr>
      <w:r>
        <w:t>Monitor scenario distribution to ensure balanced processing</w:t>
      </w:r>
    </w:p>
    <w:p>
      <w:pPr>
        <w:pStyle w:val="ListBullet"/>
      </w:pPr>
      <w:r>
        <w:t>Review TSP optimization results for obviously suboptimal routes</w:t>
      </w:r>
    </w:p>
    <w:p>
      <w:pPr>
        <w:pStyle w:val="Heading2"/>
      </w:pPr>
      <w:r>
        <w:t>8.4 Troubleshooting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No customers with coordinates</w:t>
            </w:r>
          </w:p>
        </w:tc>
        <w:tc>
          <w:tcPr>
            <w:tcW w:type="dxa" w:w="4320"/>
          </w:tcPr>
          <w:p>
            <w:r>
              <w:t>Check customer table latitude/longitude population. Verify address3 exists for prospect matching.</w:t>
            </w:r>
          </w:p>
        </w:tc>
      </w:tr>
      <w:tr>
        <w:tc>
          <w:tcPr>
            <w:tcW w:type="dxa" w:w="4320"/>
          </w:tcPr>
          <w:p>
            <w:r>
              <w:t>High error count</w:t>
            </w:r>
          </w:p>
        </w:tc>
        <w:tc>
          <w:tcPr>
            <w:tcW w:type="dxa" w:w="4320"/>
          </w:tcPr>
          <w:p>
            <w:r>
              <w:t>Review log file for specific errors. Check database connection stability. Verify data integrity.</w:t>
            </w:r>
          </w:p>
        </w:tc>
      </w:tr>
      <w:tr>
        <w:tc>
          <w:tcPr>
            <w:tcW w:type="dxa" w:w="4320"/>
          </w:tcPr>
          <w:p>
            <w:r>
              <w:t>Slow processing</w:t>
            </w:r>
          </w:p>
        </w:tc>
        <w:tc>
          <w:tcPr>
            <w:tcW w:type="dxa" w:w="4320"/>
          </w:tcPr>
          <w:p>
            <w:r>
              <w:t>Reduce batch size, increase max workers, enable parallel mode. Check database query performance.</w:t>
            </w:r>
          </w:p>
        </w:tc>
      </w:tr>
      <w:tr>
        <w:tc>
          <w:tcPr>
            <w:tcW w:type="dxa" w:w="4320"/>
          </w:tcPr>
          <w:p>
            <w:r>
              <w:t>Incorrect StopNo assignments</w:t>
            </w:r>
          </w:p>
        </w:tc>
        <w:tc>
          <w:tcPr>
            <w:tcW w:type="dxa" w:w="4320"/>
          </w:tcPr>
          <w:p>
            <w:r>
              <w:t>Verify TSP optimization is running. Check for coordinate data quality issues. Review log for optimization errors.</w:t>
            </w:r>
          </w:p>
        </w:tc>
      </w:tr>
      <w:tr>
        <w:tc>
          <w:tcPr>
            <w:tcW w:type="dxa" w:w="4320"/>
          </w:tcPr>
          <w:p>
            <w:r>
              <w:t>Missing prospects</w:t>
            </w:r>
          </w:p>
        </w:tc>
        <w:tc>
          <w:tcPr>
            <w:tcW w:type="dxa" w:w="4320"/>
          </w:tcPr>
          <w:p>
            <w:r>
              <w:t>Ensure prospective table has data in same barangays as customers. Check NOT EXISTS conditions are not too restrictive.</w:t>
            </w:r>
          </w:p>
        </w:tc>
      </w:tr>
    </w:tbl>
    <w:p>
      <w:r>
        <w:br w:type="page"/>
      </w:r>
    </w:p>
    <w:p>
      <w:pPr>
        <w:pStyle w:val="Heading1"/>
      </w:pPr>
      <w:r>
        <w:t>9. Appendix</w:t>
      </w:r>
    </w:p>
    <w:p>
      <w:pPr>
        <w:pStyle w:val="Heading2"/>
      </w:pPr>
      <w:r>
        <w:t>9.1 Key Database Queries</w:t>
      </w:r>
    </w:p>
    <w:p>
      <w:pPr>
        <w:pStyle w:val="Heading3"/>
      </w:pPr>
      <w:r>
        <w:t>Get Hierarchy Structure:</w:t>
      </w:r>
    </w:p>
    <w:p>
      <w:pPr>
        <w:pStyle w:val="IntenseQuote"/>
      </w:pPr>
      <w:r>
        <w:t>SELECT DISTINCT DistributorID</w:t>
        <w:br/>
        <w:t>FROM MonthlyRoutePlan_temp</w:t>
        <w:br/>
        <w:t>WHERE DistributorID IS NOT NULL</w:t>
        <w:br/>
        <w:t>ORDER BY DistributorID</w:t>
      </w:r>
    </w:p>
    <w:p>
      <w:pPr>
        <w:pStyle w:val="Heading3"/>
      </w:pPr>
      <w:r>
        <w:t>Get Customer Coordinates:</w:t>
      </w:r>
    </w:p>
    <w:p>
      <w:pPr>
        <w:pStyle w:val="IntenseQuote"/>
      </w:pPr>
      <w:r>
        <w:t>SELECT CustNo, latitude, longitude, address3 as barangay_code</w:t>
        <w:br/>
        <w:t>FROM customer</w:t>
        <w:br/>
        <w:t>WHERE latitude IS NOT NULL</w:t>
        <w:br/>
        <w:t xml:space="preserve">  AND longitude IS NOT NULL</w:t>
        <w:br/>
        <w:t xml:space="preserve">  AND latitude != 0.0</w:t>
        <w:br/>
        <w:t xml:space="preserve">  AND longitude != 0.0</w:t>
      </w:r>
    </w:p>
    <w:p>
      <w:pPr>
        <w:pStyle w:val="Heading3"/>
      </w:pPr>
      <w:r>
        <w:t>Get Prospects by Barangay:</w:t>
      </w:r>
    </w:p>
    <w:p>
      <w:pPr>
        <w:pStyle w:val="IntenseQuote"/>
      </w:pPr>
      <w:r>
        <w:t>SELECT TOP N CustNo, Latitude, Longitude, barangay_code, OutletName</w:t>
        <w:br/>
        <w:t>FROM prospective</w:t>
        <w:br/>
        <w:t>WHERE barangay_code IN (...)</w:t>
        <w:br/>
        <w:t xml:space="preserve">  AND Latitude IS NOT NULL</w:t>
        <w:br/>
        <w:t xml:space="preserve">  AND Longitude IS NOT NULL</w:t>
        <w:br/>
        <w:t xml:space="preserve">  AND NOT EXISTS (SELECT 1 FROM MonthlyRoutePlan_temp WHERE ...)</w:t>
        <w:br/>
        <w:t xml:space="preserve">  AND NOT EXISTS (SELECT 1 FROM custvisit WHERE ...)</w:t>
        <w:br/>
        <w:t>ORDER BY NEWID()</w:t>
      </w:r>
    </w:p>
    <w:p>
      <w:pPr>
        <w:pStyle w:val="Heading2"/>
      </w:pPr>
      <w:r>
        <w:t>9.2 Command Line Arguments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--batch-size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Number of records per batch</w:t>
            </w:r>
          </w:p>
        </w:tc>
      </w:tr>
      <w:tr>
        <w:tc>
          <w:tcPr>
            <w:tcW w:type="dxa" w:w="2880"/>
          </w:tcPr>
          <w:p>
            <w:r>
              <w:t>--max-workers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Maximum concurrent threads</w:t>
            </w:r>
          </w:p>
        </w:tc>
      </w:tr>
      <w:tr>
        <w:tc>
          <w:tcPr>
            <w:tcW w:type="dxa" w:w="2880"/>
          </w:tcPr>
          <w:p>
            <w:r>
              <w:t>--parallel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Enable parallel processing</w:t>
            </w:r>
          </w:p>
        </w:tc>
      </w:tr>
      <w:tr>
        <w:tc>
          <w:tcPr>
            <w:tcW w:type="dxa" w:w="2880"/>
          </w:tcPr>
          <w:p>
            <w:r>
              <w:t>--test-mode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Run in test mode (limited data)</w:t>
            </w:r>
          </w:p>
        </w:tc>
      </w:tr>
    </w:tbl>
    <w:p>
      <w:pPr>
        <w:pStyle w:val="Heading2"/>
      </w:pPr>
      <w:r>
        <w:t>9.3 File References</w:t>
      </w:r>
    </w:p>
    <w:p>
      <w:pPr>
        <w:pStyle w:val="ListBullet"/>
      </w:pPr>
      <w:r>
        <w:t>Main script: run_monthly_route_pipeline_hierarchical.py</w:t>
      </w:r>
    </w:p>
    <w:p>
      <w:pPr>
        <w:pStyle w:val="ListBullet"/>
      </w:pPr>
      <w:r>
        <w:t>Database module: core/database.py</w:t>
      </w:r>
    </w:p>
    <w:p>
      <w:pPr>
        <w:pStyle w:val="ListBullet"/>
      </w:pPr>
      <w:r>
        <w:t>Log directory: full_pipeline/logs/</w:t>
      </w:r>
    </w:p>
    <w:p>
      <w:pPr>
        <w:pStyle w:val="ListBullet"/>
      </w:pPr>
      <w:r>
        <w:t>Configuration: Command line arguments</w:t>
      </w:r>
    </w:p>
    <w:p>
      <w:pPr>
        <w:pStyle w:val="Heading2"/>
      </w:pPr>
      <w:r>
        <w:t>9.4 Related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MonthlyRoutePlan_temp</w:t>
            </w:r>
          </w:p>
        </w:tc>
        <w:tc>
          <w:tcPr>
            <w:tcW w:type="dxa" w:w="4320"/>
          </w:tcPr>
          <w:p>
            <w:r>
              <w:t>Main route plan table (input/output)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Customer master data with coordinates</w:t>
            </w:r>
          </w:p>
        </w:tc>
      </w:tr>
      <w:tr>
        <w:tc>
          <w:tcPr>
            <w:tcW w:type="dxa" w:w="4320"/>
          </w:tcPr>
          <w:p>
            <w:r>
              <w:t>prospective</w:t>
            </w:r>
          </w:p>
        </w:tc>
        <w:tc>
          <w:tcPr>
            <w:tcW w:type="dxa" w:w="4320"/>
          </w:tcPr>
          <w:p>
            <w:r>
              <w:t>Prospective customer data for route expansion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808080"/>
          <w:sz w:val="20"/>
        </w:rPr>
        <w:t>End of Documentation</w:t>
      </w:r>
    </w:p>
    <w:p>
      <w:pPr>
        <w:jc w:val="center"/>
      </w:pPr>
      <w:r>
        <w:rPr>
          <w:color w:val="808080"/>
          <w:sz w:val="18"/>
        </w:rPr>
        <w:t>Generated: October 13, 2025 at 02:38 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