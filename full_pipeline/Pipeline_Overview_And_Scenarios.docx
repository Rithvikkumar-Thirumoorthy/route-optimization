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Hierarchical Monthly Route Pipeline</w:t>
      </w:r>
    </w:p>
    <w:p>
      <w:pPr>
        <w:jc w:val="center"/>
      </w:pPr>
      <w:r>
        <w:rPr>
          <w:color w:val="4682B4"/>
          <w:sz w:val="28"/>
        </w:rPr>
        <w:t>Overall Pipeline Flow &amp; Scenario Handling</w:t>
      </w:r>
    </w:p>
    <w:p>
      <w:pPr>
        <w:jc w:val="center"/>
      </w:pPr>
      <w:r>
        <w:t>Generated: October 13, 2025</w:t>
      </w:r>
    </w:p>
    <w:p>
      <w:r>
        <w:br w:type="page"/>
      </w:r>
    </w:p>
    <w:p>
      <w:pPr>
        <w:pStyle w:val="Heading1"/>
      </w:pPr>
      <w:r>
        <w:t>1. What Does This Pipeline Do?</w:t>
      </w:r>
    </w:p>
    <w:p>
      <w:r>
        <w:t>This pipeline optimizes the order in which sales agents visit customers on their routes. It takes existing route plans and rearranges them to minimize travel distance, while also adding prospective customers to increase route efficiency.</w:t>
      </w:r>
    </w:p>
    <w:p>
      <w:pPr>
        <w:pStyle w:val="Heading2"/>
      </w:pPr>
      <w:r>
        <w:t>Think of it like this:</w:t>
      </w:r>
    </w:p>
    <w:p>
      <w:pPr>
        <w:pStyle w:val="ListBullet"/>
      </w:pPr>
      <w:r>
        <w:t>Input: A list of customers each agent needs to visit on specific dates (but in random order)</w:t>
      </w:r>
    </w:p>
    <w:p>
      <w:pPr>
        <w:pStyle w:val="ListBullet"/>
      </w:pPr>
      <w:r>
        <w:t>Process: Find the shortest path connecting all customers using geographic coordinates</w:t>
      </w:r>
    </w:p>
    <w:p>
      <w:pPr>
        <w:pStyle w:val="ListBullet"/>
      </w:pPr>
      <w:r>
        <w:t>Output: An optimized sequence (StopNo 1, 2, 3...) that minimizes driving distance</w:t>
      </w:r>
    </w:p>
    <w:p>
      <w:pPr>
        <w:pStyle w:val="ListBullet"/>
      </w:pPr>
      <w:r>
        <w:t>Bonus: Add nearby prospects to fill up the route (targeting 60 total stops per day)</w:t>
      </w:r>
    </w:p>
    <w:p>
      <w:r>
        <w:br w:type="page"/>
      </w:r>
    </w:p>
    <w:p>
      <w:pPr>
        <w:pStyle w:val="Heading1"/>
      </w:pPr>
      <w:r>
        <w:t>2. How Data Flows Through The System</w:t>
      </w:r>
    </w:p>
    <w:p>
      <w:pPr>
        <w:pStyle w:val="Heading2"/>
      </w:pPr>
      <w:r>
        <w:t>The Big Picture:</w:t>
      </w:r>
    </w:p>
    <w:p>
      <w:pPr>
        <w:pStyle w:val="Heading3"/>
      </w:pPr>
      <w:r>
        <w:t>START</w:t>
      </w:r>
    </w:p>
    <w:p>
      <w:pPr>
        <w:pStyle w:val="Heading4"/>
      </w:pPr>
      <w:r>
        <w:t>MonthlyRoutePlan_temp table contains route assignments</w:t>
      </w:r>
    </w:p>
    <w:p>
      <w:pPr>
        <w:pStyle w:val="ListBullet2"/>
      </w:pPr>
      <w:r>
        <w:t>Fields: DistributorID, AgentID, RouteDate, CustNo, Name, etc.</w:t>
      </w:r>
    </w:p>
    <w:p>
      <w:pPr>
        <w:jc w:val="center"/>
      </w:pPr>
      <w:r>
        <w:t>↓</w:t>
      </w:r>
    </w:p>
    <w:p>
      <w:pPr>
        <w:pStyle w:val="Heading3"/>
      </w:pPr>
      <w:r>
        <w:t>STEP 1: Build Hierarchy</w:t>
      </w:r>
    </w:p>
    <w:p>
      <w:pPr>
        <w:pStyle w:val="Heading4"/>
      </w:pPr>
      <w:r>
        <w:t>System scans the table and creates a structure</w:t>
      </w:r>
    </w:p>
    <w:p>
      <w:pPr>
        <w:pStyle w:val="ListBullet2"/>
      </w:pPr>
      <w:r>
        <w:t>Distributor A → Agent 1, Agent 2...</w:t>
      </w:r>
    </w:p>
    <w:p>
      <w:pPr>
        <w:pStyle w:val="ListBullet2"/>
      </w:pPr>
      <w:r>
        <w:t>Distributor B → Agent 3, Agent 4...</w:t>
      </w:r>
    </w:p>
    <w:p>
      <w:pPr>
        <w:pStyle w:val="ListBullet2"/>
      </w:pPr>
      <w:r>
        <w:t>Each agent has multiple dates (chronologically sorted)</w:t>
      </w:r>
    </w:p>
    <w:p>
      <w:pPr>
        <w:jc w:val="center"/>
      </w:pPr>
      <w:r>
        <w:t>↓</w:t>
      </w:r>
    </w:p>
    <w:p>
      <w:pPr>
        <w:pStyle w:val="Heading3"/>
      </w:pPr>
      <w:r>
        <w:t>STEP 2: Process by Hierarchy</w:t>
      </w:r>
    </w:p>
    <w:p>
      <w:pPr>
        <w:pStyle w:val="Heading4"/>
      </w:pPr>
      <w:r>
        <w:t>Loop through: Distributor → Agent → Date</w:t>
      </w:r>
    </w:p>
    <w:p>
      <w:pPr>
        <w:pStyle w:val="ListBullet2"/>
      </w:pPr>
      <w:r>
        <w:t>This ensures agents are processed completely before moving to the next</w:t>
      </w:r>
    </w:p>
    <w:p>
      <w:pPr>
        <w:jc w:val="center"/>
      </w:pPr>
      <w:r>
        <w:t>↓</w:t>
      </w:r>
    </w:p>
    <w:p>
      <w:pPr>
        <w:pStyle w:val="Heading3"/>
      </w:pPr>
      <w:r>
        <w:t>STEP 3: For Each Agent's Route Date</w:t>
      </w:r>
    </w:p>
    <w:p>
      <w:pPr>
        <w:pStyle w:val="Heading4"/>
      </w:pPr>
      <w:r>
        <w:t>Perform optimization</w:t>
      </w:r>
    </w:p>
    <w:p>
      <w:pPr>
        <w:pStyle w:val="ListBullet2"/>
      </w:pPr>
      <w:r>
        <w:t>a) Get all customers assigned to this agent on this date</w:t>
      </w:r>
    </w:p>
    <w:p>
      <w:pPr>
        <w:pStyle w:val="ListBullet2"/>
      </w:pPr>
      <w:r>
        <w:t>b) Look up their coordinates (latitude/longitude) from customer table</w:t>
      </w:r>
    </w:p>
    <w:p>
      <w:pPr>
        <w:pStyle w:val="ListBullet2"/>
      </w:pPr>
      <w:r>
        <w:t>c) Separate: customers with coordinates vs. without</w:t>
      </w:r>
    </w:p>
    <w:p>
      <w:pPr>
        <w:pStyle w:val="ListBullet2"/>
      </w:pPr>
      <w:r>
        <w:t>d) Check how many customers we have (scenario classification)</w:t>
      </w:r>
    </w:p>
    <w:p>
      <w:pPr>
        <w:jc w:val="center"/>
      </w:pPr>
      <w:r>
        <w:t>↓</w:t>
      </w:r>
    </w:p>
    <w:p>
      <w:pPr>
        <w:pStyle w:val="Heading3"/>
      </w:pPr>
      <w:r>
        <w:t>STEP 4: Enrich with Prospects</w:t>
      </w:r>
    </w:p>
    <w:p>
      <w:pPr>
        <w:pStyle w:val="Heading4"/>
      </w:pPr>
      <w:r>
        <w:t>Add prospects if needed</w:t>
      </w:r>
    </w:p>
    <w:p>
      <w:pPr>
        <w:pStyle w:val="ListBullet2"/>
      </w:pPr>
      <w:r>
        <w:t>If total customers &lt; 60:</w:t>
      </w:r>
    </w:p>
    <w:p>
      <w:pPr>
        <w:pStyle w:val="ListBullet2"/>
      </w:pPr>
      <w:r>
        <w:t>- Find prospects in the same barangay (geographic area)</w:t>
      </w:r>
    </w:p>
    <w:p>
      <w:pPr>
        <w:pStyle w:val="ListBullet2"/>
      </w:pPr>
      <w:r>
        <w:t>- Exclude prospects already visited or assigned</w:t>
      </w:r>
    </w:p>
    <w:p>
      <w:pPr>
        <w:pStyle w:val="ListBullet2"/>
      </w:pPr>
      <w:r>
        <w:t>- Add enough to reach ~60 total stops</w:t>
      </w:r>
    </w:p>
    <w:p>
      <w:pPr>
        <w:pStyle w:val="ListBullet2"/>
      </w:pPr>
      <w:r>
        <w:t>If total customers &gt;= 60: Skip prospect addition</w:t>
      </w:r>
    </w:p>
    <w:p>
      <w:pPr>
        <w:jc w:val="center"/>
      </w:pPr>
      <w:r>
        <w:t>↓</w:t>
      </w:r>
    </w:p>
    <w:p>
      <w:pPr>
        <w:pStyle w:val="Heading3"/>
      </w:pPr>
      <w:r>
        <w:t>STEP 5: TSP Optimization</w:t>
      </w:r>
    </w:p>
    <w:p>
      <w:pPr>
        <w:pStyle w:val="Heading4"/>
      </w:pPr>
      <w:r>
        <w:t>Find the shortest route</w:t>
      </w:r>
    </w:p>
    <w:p>
      <w:pPr>
        <w:pStyle w:val="ListBullet2"/>
      </w:pPr>
      <w:r>
        <w:t>Uses "Nearest Neighbor" algorithm:</w:t>
      </w:r>
    </w:p>
    <w:p>
      <w:pPr>
        <w:pStyle w:val="ListBullet2"/>
      </w:pPr>
      <w:r>
        <w:t>- Start at first customer (or specified location)</w:t>
      </w:r>
    </w:p>
    <w:p>
      <w:pPr>
        <w:pStyle w:val="ListBullet2"/>
      </w:pPr>
      <w:r>
        <w:t>- Always go to the nearest unvisited customer next</w:t>
      </w:r>
    </w:p>
    <w:p>
      <w:pPr>
        <w:pStyle w:val="ListBullet2"/>
      </w:pPr>
      <w:r>
        <w:t>- Continue until all customers visited</w:t>
      </w:r>
    </w:p>
    <w:p>
      <w:pPr>
        <w:pStyle w:val="ListBullet2"/>
      </w:pPr>
      <w:r>
        <w:t>- Assigns temporary StopNo: 1, 2, 3... N</w:t>
      </w:r>
    </w:p>
    <w:p>
      <w:pPr>
        <w:jc w:val="center"/>
      </w:pPr>
      <w:r>
        <w:t>↓</w:t>
      </w:r>
    </w:p>
    <w:p>
      <w:pPr>
        <w:pStyle w:val="Heading3"/>
      </w:pPr>
      <w:r>
        <w:t>STEP 6: Assign Final StopNo</w:t>
      </w:r>
    </w:p>
    <w:p>
      <w:pPr>
        <w:pStyle w:val="Heading4"/>
      </w:pPr>
      <w:r>
        <w:t>Create sequential stop numbers PER DATE</w:t>
      </w:r>
    </w:p>
    <w:p>
      <w:pPr>
        <w:pStyle w:val="ListBullet2"/>
      </w:pPr>
      <w:r>
        <w:t>For each date:</w:t>
      </w:r>
    </w:p>
    <w:p>
      <w:pPr>
        <w:pStyle w:val="ListBullet2"/>
      </w:pPr>
      <w:r>
        <w:t>- Customers with coordinates: StopNo = 1, 2, 3... N (optimized order)</w:t>
      </w:r>
    </w:p>
    <w:p>
      <w:pPr>
        <w:pStyle w:val="ListBullet2"/>
      </w:pPr>
      <w:r>
        <w:t>- Customers without coordinates: StopNo = 100</w:t>
      </w:r>
    </w:p>
    <w:p>
      <w:pPr>
        <w:pStyle w:val="ListBullet2"/>
      </w:pPr>
      <w:r>
        <w:t>- Each date starts fresh at StopNo = 1</w:t>
      </w:r>
    </w:p>
    <w:p>
      <w:pPr>
        <w:jc w:val="center"/>
      </w:pPr>
      <w:r>
        <w:t>↓</w:t>
      </w:r>
    </w:p>
    <w:p>
      <w:pPr>
        <w:pStyle w:val="Heading3"/>
      </w:pPr>
      <w:r>
        <w:t>STEP 7: Update Database</w:t>
      </w:r>
    </w:p>
    <w:p>
      <w:pPr>
        <w:pStyle w:val="Heading4"/>
      </w:pPr>
      <w:r>
        <w:t>Save the optimized sequence</w:t>
      </w:r>
    </w:p>
    <w:p>
      <w:pPr>
        <w:pStyle w:val="ListBullet2"/>
      </w:pPr>
      <w:r>
        <w:t>UPDATE: Existing customers get new StopNo</w:t>
      </w:r>
    </w:p>
    <w:p>
      <w:pPr>
        <w:pStyle w:val="ListBullet2"/>
      </w:pPr>
      <w:r>
        <w:t>INSERT: New prospects added to MonthlyRoutePlan_temp</w:t>
      </w:r>
    </w:p>
    <w:p>
      <w:pPr>
        <w:pStyle w:val="ListBullet2"/>
      </w:pPr>
      <w:r>
        <w:t>All operations in a transaction (commit or rollback together)</w:t>
      </w:r>
    </w:p>
    <w:p>
      <w:pPr>
        <w:jc w:val="center"/>
      </w:pPr>
      <w:r>
        <w:t>↓</w:t>
      </w:r>
    </w:p>
    <w:p>
      <w:pPr>
        <w:pStyle w:val="Heading3"/>
      </w:pPr>
      <w:r>
        <w:t>STEP 8: Next Iteration</w:t>
      </w:r>
    </w:p>
    <w:p>
      <w:pPr>
        <w:pStyle w:val="Heading4"/>
      </w:pPr>
      <w:r>
        <w:t>Move to next date/agent/distributor</w:t>
      </w:r>
    </w:p>
    <w:p>
      <w:pPr>
        <w:pStyle w:val="ListBullet2"/>
      </w:pPr>
      <w:r>
        <w:t>Repeat steps 3-7 for every combination</w:t>
      </w:r>
    </w:p>
    <w:p>
      <w:pPr>
        <w:pStyle w:val="ListBullet2"/>
      </w:pPr>
      <w:r>
        <w:t>Progress logged continuously</w:t>
      </w:r>
    </w:p>
    <w:p>
      <w:pPr>
        <w:jc w:val="center"/>
      </w:pPr>
      <w:r>
        <w:t>↓</w:t>
      </w:r>
    </w:p>
    <w:p>
      <w:pPr>
        <w:pStyle w:val="Heading3"/>
      </w:pPr>
      <w:r>
        <w:t>FINAL: Cleanup</w:t>
      </w:r>
    </w:p>
    <w:p>
      <w:pPr>
        <w:pStyle w:val="Heading4"/>
      </w:pPr>
      <w:r>
        <w:t>Update customer type classification</w:t>
      </w:r>
    </w:p>
    <w:p>
      <w:pPr>
        <w:pStyle w:val="ListBullet2"/>
      </w:pPr>
      <w:r>
        <w:t>Mark records as "customer" or "prospect" using database JOINs</w:t>
      </w:r>
    </w:p>
    <w:p>
      <w:pPr>
        <w:jc w:val="center"/>
      </w:pPr>
      <w:r>
        <w:t>↓</w:t>
      </w:r>
    </w:p>
    <w:p>
      <w:pPr>
        <w:pStyle w:val="Heading3"/>
      </w:pPr>
      <w:r>
        <w:t>END</w:t>
      </w:r>
    </w:p>
    <w:p>
      <w:pPr>
        <w:pStyle w:val="Heading4"/>
      </w:pPr>
      <w:r>
        <w:t>Optimized routes in MonthlyRoutePlan_temp</w:t>
      </w:r>
    </w:p>
    <w:p>
      <w:pPr>
        <w:pStyle w:val="ListBullet2"/>
      </w:pPr>
      <w:r>
        <w:t>Each record has an optimized StopNo based on geographic proximity</w:t>
      </w:r>
    </w:p>
    <w:p>
      <w:r>
        <w:br w:type="page"/>
      </w:r>
    </w:p>
    <w:p>
      <w:pPr>
        <w:pStyle w:val="Heading1"/>
      </w:pPr>
      <w:r>
        <w:t>3. Why Process in This Order?</w:t>
      </w:r>
    </w:p>
    <w:p>
      <w:pPr>
        <w:pStyle w:val="Heading2"/>
      </w:pPr>
      <w:r>
        <w:t>Hierarchical Processing: Distributor → Agent → Date</w:t>
      </w:r>
    </w:p>
    <w:p>
      <w:r>
        <w:t>The pipeline processes data in a strict hierarchy to ensure consistency and efficiency.</w:t>
      </w:r>
    </w:p>
    <w:tbl>
      <w:tblPr>
        <w:tblStyle w:val="MediumGrid3-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What It Means</w:t>
            </w:r>
          </w:p>
        </w:tc>
        <w:tc>
          <w:tcPr>
            <w:tcW w:type="dxa" w:w="2880"/>
          </w:tcPr>
          <w:p>
            <w:r>
              <w:t>Why This Order?</w:t>
            </w:r>
          </w:p>
        </w:tc>
      </w:tr>
      <w:tr>
        <w:tc>
          <w:tcPr>
            <w:tcW w:type="dxa" w:w="2880"/>
          </w:tcPr>
          <w:p>
            <w:r>
              <w:t>1. Distributor</w:t>
            </w:r>
          </w:p>
        </w:tc>
        <w:tc>
          <w:tcPr>
            <w:tcW w:type="dxa" w:w="2880"/>
          </w:tcPr>
          <w:p>
            <w:r>
              <w:t>Process all agents under Distributor A, then move to Distributor B</w:t>
            </w:r>
          </w:p>
        </w:tc>
        <w:tc>
          <w:tcPr>
            <w:tcW w:type="dxa" w:w="2880"/>
          </w:tcPr>
          <w:p>
            <w:r>
              <w:t>Keeps related data together, easier to track progress and handle errors</w:t>
            </w:r>
          </w:p>
        </w:tc>
      </w:tr>
      <w:tr>
        <w:tc>
          <w:tcPr>
            <w:tcW w:type="dxa" w:w="2880"/>
          </w:tcPr>
          <w:p>
            <w:r>
              <w:t>2. Agent (within Distributor)</w:t>
            </w:r>
          </w:p>
        </w:tc>
        <w:tc>
          <w:tcPr>
            <w:tcW w:type="dxa" w:w="2880"/>
          </w:tcPr>
          <w:p>
            <w:r>
              <w:t>Process all dates for Agent 1, then Agent 2, etc.</w:t>
            </w:r>
          </w:p>
        </w:tc>
        <w:tc>
          <w:tcPr>
            <w:tcW w:type="dxa" w:w="2880"/>
          </w:tcPr>
          <w:p>
            <w:r>
              <w:t>Ensures sequential StopNo assignment across all dates for each agent</w:t>
            </w:r>
          </w:p>
        </w:tc>
      </w:tr>
      <w:tr>
        <w:tc>
          <w:tcPr>
            <w:tcW w:type="dxa" w:w="2880"/>
          </w:tcPr>
          <w:p>
            <w:r>
              <w:t>3. Date (within Agent)</w:t>
            </w:r>
          </w:p>
        </w:tc>
        <w:tc>
          <w:tcPr>
            <w:tcW w:type="dxa" w:w="2880"/>
          </w:tcPr>
          <w:p>
            <w:r>
              <w:t>Process dates chronologically (earliest to latest)</w:t>
            </w:r>
          </w:p>
        </w:tc>
        <w:tc>
          <w:tcPr>
            <w:tcW w:type="dxa" w:w="2880"/>
          </w:tcPr>
          <w:p>
            <w:r>
              <w:t>Natural time order, easier to verify and debug</w:t>
            </w:r>
          </w:p>
        </w:tc>
      </w:tr>
    </w:tbl>
    <w:p/>
    <w:p>
      <w:pPr>
        <w:pStyle w:val="Heading2"/>
      </w:pPr>
      <w:r>
        <w:t>Per-Date StopNo Assignment (Key Concept)</w:t>
      </w:r>
    </w:p>
    <w:p>
      <w:r>
        <w:t>IMPORTANT: Each date gets its own sequential StopNo starting from 1.</w:t>
      </w:r>
    </w:p>
    <w:p>
      <w:r>
        <w:rPr>
          <w:b/>
        </w:rPr>
        <w:t>Example:</w:t>
        <w:br/>
      </w:r>
      <w:r>
        <w:t>Agent 001 on 2025-01-15: StopNo 1, 2, 3... 45</w:t>
        <w:br/>
        <w:t>Agent 001 on 2025-01-16: StopNo 1, 2, 3... 38 (starts fresh)</w:t>
        <w:br/>
        <w:t>Agent 001 on 2025-01-17: StopNo 1, 2, 3... 52 (starts fresh)</w:t>
        <w:br/>
        <w:br/>
        <w:t>Each date is independent. StopNo represents the order of visits on THAT specific date.</w:t>
      </w:r>
    </w:p>
    <w:p>
      <w:r>
        <w:br w:type="page"/>
      </w:r>
    </w:p>
    <w:p>
      <w:pPr>
        <w:pStyle w:val="Heading1"/>
      </w:pPr>
      <w:r>
        <w:t>4. Scenario Handling &amp; Edge Cases</w:t>
      </w:r>
    </w:p>
    <w:p>
      <w:pPr>
        <w:pStyle w:val="Heading2"/>
      </w:pPr>
      <w:r>
        <w:t>4.1 Customer Count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Customer Count</w:t>
            </w:r>
          </w:p>
        </w:tc>
        <w:tc>
          <w:tcPr>
            <w:tcW w:type="dxa" w:w="2160"/>
          </w:tcPr>
          <w:p>
            <w:r>
              <w:t>What Happens</w:t>
            </w:r>
          </w:p>
        </w:tc>
        <w:tc>
          <w:tcPr>
            <w:tcW w:type="dxa" w:w="2160"/>
          </w:tcPr>
          <w:p>
            <w:r>
              <w:t>Prospect Addition?</w:t>
            </w:r>
          </w:p>
        </w:tc>
      </w:tr>
      <w:tr>
        <w:tc>
          <w:tcPr>
            <w:tcW w:type="dxa" w:w="2160"/>
          </w:tcPr>
          <w:p>
            <w:r>
              <w:t>Very Small Route</w:t>
            </w:r>
          </w:p>
        </w:tc>
        <w:tc>
          <w:tcPr>
            <w:tcW w:type="dxa" w:w="2160"/>
          </w:tcPr>
          <w:p>
            <w:r>
              <w:t>1-4 customers</w:t>
            </w:r>
          </w:p>
        </w:tc>
        <w:tc>
          <w:tcPr>
            <w:tcW w:type="dxa" w:w="2160"/>
          </w:tcPr>
          <w:p>
            <w:r>
              <w:t>TSP optimization still runs, minimal benefit</w:t>
            </w:r>
          </w:p>
        </w:tc>
        <w:tc>
          <w:tcPr>
            <w:tcW w:type="dxa" w:w="2160"/>
          </w:tcPr>
          <w:p>
            <w:r>
              <w:t>Yes, add prospects to reach ~60</w:t>
            </w:r>
          </w:p>
        </w:tc>
      </w:tr>
      <w:tr>
        <w:tc>
          <w:tcPr>
            <w:tcW w:type="dxa" w:w="2160"/>
          </w:tcPr>
          <w:p>
            <w:r>
              <w:t>Low Volume</w:t>
            </w:r>
          </w:p>
        </w:tc>
        <w:tc>
          <w:tcPr>
            <w:tcW w:type="dxa" w:w="2160"/>
          </w:tcPr>
          <w:p>
            <w:r>
              <w:t>5-9 customers</w:t>
            </w:r>
          </w:p>
        </w:tc>
        <w:tc>
          <w:tcPr>
            <w:tcW w:type="dxa" w:w="2160"/>
          </w:tcPr>
          <w:p>
            <w:r>
              <w:t>TSP provides modest improvements</w:t>
            </w:r>
          </w:p>
        </w:tc>
        <w:tc>
          <w:tcPr>
            <w:tcW w:type="dxa" w:w="2160"/>
          </w:tcPr>
          <w:p>
            <w:r>
              <w:t>Yes, add prospects to reach ~60</w:t>
            </w:r>
          </w:p>
        </w:tc>
      </w:tr>
      <w:tr>
        <w:tc>
          <w:tcPr>
            <w:tcW w:type="dxa" w:w="2160"/>
          </w:tcPr>
          <w:p>
            <w:r>
              <w:t>Medium Volume</w:t>
            </w:r>
          </w:p>
        </w:tc>
        <w:tc>
          <w:tcPr>
            <w:tcW w:type="dxa" w:w="2160"/>
          </w:tcPr>
          <w:p>
            <w:r>
              <w:t>10-24 customers</w:t>
            </w:r>
          </w:p>
        </w:tc>
        <w:tc>
          <w:tcPr>
            <w:tcW w:type="dxa" w:w="2160"/>
          </w:tcPr>
          <w:p>
            <w:r>
              <w:t>TSP provides good optimization</w:t>
            </w:r>
          </w:p>
        </w:tc>
        <w:tc>
          <w:tcPr>
            <w:tcW w:type="dxa" w:w="2160"/>
          </w:tcPr>
          <w:p>
            <w:r>
              <w:t>Yes, add prospects to reach ~60</w:t>
            </w:r>
          </w:p>
        </w:tc>
      </w:tr>
      <w:tr>
        <w:tc>
          <w:tcPr>
            <w:tcW w:type="dxa" w:w="2160"/>
          </w:tcPr>
          <w:p>
            <w:r>
              <w:t>High Volume</w:t>
            </w:r>
          </w:p>
        </w:tc>
        <w:tc>
          <w:tcPr>
            <w:tcW w:type="dxa" w:w="2160"/>
          </w:tcPr>
          <w:p>
            <w:r>
              <w:t>25-59 customers</w:t>
            </w:r>
          </w:p>
        </w:tc>
        <w:tc>
          <w:tcPr>
            <w:tcW w:type="dxa" w:w="2160"/>
          </w:tcPr>
          <w:p>
            <w:r>
              <w:t>TSP provides significant benefits</w:t>
            </w:r>
          </w:p>
        </w:tc>
        <w:tc>
          <w:tcPr>
            <w:tcW w:type="dxa" w:w="2160"/>
          </w:tcPr>
          <w:p>
            <w:r>
              <w:t>Yes, fill remaining slots to ~60</w:t>
            </w:r>
          </w:p>
        </w:tc>
      </w:tr>
    </w:tbl>
    <w:p/>
    <w:p>
      <w:r>
        <w:rPr>
          <w:b/>
        </w:rPr>
        <w:t xml:space="preserve">Note: </w:t>
      </w:r>
      <w:r>
        <w:t>If a route already has 60+ customers, no prospects are added. The system only adds prospects to routes with &lt; 60 total customers.</w:t>
      </w:r>
    </w:p>
    <w:p>
      <w:pPr>
        <w:pStyle w:val="Heading2"/>
      </w:pPr>
      <w:r>
        <w:t>4.2 Coordinate Scenarios</w:t>
      </w:r>
    </w:p>
    <w:p>
      <w:pPr>
        <w:pStyle w:val="Heading4"/>
      </w:pPr>
      <w:r>
        <w:t>Customers WITH coordinates:</w:t>
      </w:r>
    </w:p>
    <w:p>
      <w:pPr>
        <w:pStyle w:val="ListBullet2"/>
      </w:pPr>
      <w:r>
        <w:t>These customers are included in TSP optimization and receive sequential StopNo (1, 2, 3...)</w:t>
      </w:r>
    </w:p>
    <w:p>
      <w:pPr>
        <w:pStyle w:val="Heading4"/>
      </w:pPr>
      <w:r>
        <w:t>Customers WITHOUT coordinates:</w:t>
      </w:r>
    </w:p>
    <w:p>
      <w:pPr>
        <w:pStyle w:val="ListBullet2"/>
      </w:pPr>
      <w:r>
        <w:t>Assigned StopNo = 100 (special code meaning "no route optimization possible")</w:t>
      </w:r>
    </w:p>
    <w:p>
      <w:pPr>
        <w:pStyle w:val="Heading4"/>
      </w:pPr>
      <w:r>
        <w:t>Mix of both:</w:t>
      </w:r>
    </w:p>
    <w:p>
      <w:pPr>
        <w:pStyle w:val="ListBullet2"/>
      </w:pPr>
      <w:r>
        <w:t>Customers with coordinates are optimized first, then customers without coordinates get StopNo = 100 at the end</w:t>
      </w:r>
    </w:p>
    <w:p>
      <w:r>
        <w:br w:type="page"/>
      </w:r>
    </w:p>
    <w:p>
      <w:pPr>
        <w:pStyle w:val="Heading2"/>
      </w:pPr>
      <w:r>
        <w:t>4.3 Prospect Addition Scenarios</w:t>
      </w:r>
    </w:p>
    <w:p>
      <w:r>
        <w:t>This is where things get interesting. The system adds prospects intelligently based on geographic proximity and availability.</w:t>
      </w:r>
    </w:p>
    <w:p>
      <w:pPr>
        <w:pStyle w:val="Heading3"/>
      </w:pPr>
      <w:r>
        <w:t>Scenario A: Plenty of Prospects Available</w:t>
      </w:r>
    </w:p>
    <w:p>
      <w:r>
        <w:t>Current customers: 20</w:t>
        <w:br/>
        <w:t>Needed prospects: 40 to reach 60</w:t>
        <w:br/>
        <w:t>Available prospects in same barangay: 150</w:t>
      </w:r>
    </w:p>
    <w:p>
      <w:pPr>
        <w:pStyle w:val="Heading4"/>
      </w:pPr>
      <w:r>
        <w:t>Result:</w:t>
      </w:r>
    </w:p>
    <w:p>
      <w:pPr>
        <w:pStyle w:val="ListBullet2"/>
      </w:pPr>
      <w:r>
        <w:t>✓ System randomly selects 40 prospects from the barangay</w:t>
      </w:r>
    </w:p>
    <w:p>
      <w:pPr>
        <w:pStyle w:val="ListBullet2"/>
      </w:pPr>
      <w:r>
        <w:t>✓ Prospects are added to this agent's route for this date</w:t>
      </w:r>
    </w:p>
    <w:p>
      <w:pPr>
        <w:pStyle w:val="ListBullet2"/>
      </w:pPr>
      <w:r>
        <w:t>✓ Total route now has 60 stops</w:t>
      </w:r>
    </w:p>
    <w:p>
      <w:pPr>
        <w:pStyle w:val="Heading3"/>
      </w:pPr>
      <w:r>
        <w:t>Scenario B: Limited Prospects Available</w:t>
      </w:r>
    </w:p>
    <w:p>
      <w:r>
        <w:t>Current customers: 35</w:t>
        <w:br/>
        <w:t>Needed prospects: 25 to reach 60</w:t>
        <w:br/>
        <w:t>Available prospects in same barangay: 10</w:t>
      </w:r>
    </w:p>
    <w:p>
      <w:pPr>
        <w:pStyle w:val="Heading4"/>
      </w:pPr>
      <w:r>
        <w:t>Result:</w:t>
      </w:r>
    </w:p>
    <w:p>
      <w:pPr>
        <w:pStyle w:val="ListBullet2"/>
      </w:pPr>
      <w:r>
        <w:t>✓ System adds all 10 available prospects</w:t>
      </w:r>
    </w:p>
    <w:p>
      <w:pPr>
        <w:pStyle w:val="ListBullet2"/>
      </w:pPr>
      <w:r>
        <w:t>✓ Total route has 45 stops (not 60, but best possible)</w:t>
      </w:r>
    </w:p>
    <w:p>
      <w:pPr>
        <w:pStyle w:val="ListBullet2"/>
      </w:pPr>
      <w:r>
        <w:t>✓ No error - system continues with what's available</w:t>
      </w:r>
    </w:p>
    <w:p>
      <w:pPr>
        <w:pStyle w:val="Heading3"/>
      </w:pPr>
      <w:r>
        <w:t>Scenario C: All Prospects Already Assigned (Your Question!)</w:t>
      </w:r>
    </w:p>
    <w:p>
      <w:r>
        <w:t>Current customers: 15</w:t>
        <w:br/>
        <w:t>Needed prospects: 45 to reach 60</w:t>
        <w:br/>
        <w:t>Available prospects in same barangay: 0 (all already assigned to previous agents/dates)</w:t>
      </w:r>
    </w:p>
    <w:p>
      <w:pPr>
        <w:pStyle w:val="Heading4"/>
      </w:pPr>
      <w:r>
        <w:t>Result:</w:t>
      </w:r>
    </w:p>
    <w:p>
      <w:pPr>
        <w:pStyle w:val="ListBullet2"/>
      </w:pPr>
      <w:r>
        <w:t>✓ System tries to find prospects but finds none</w:t>
      </w:r>
    </w:p>
    <w:p>
      <w:pPr>
        <w:pStyle w:val="ListBullet2"/>
      </w:pPr>
      <w:r>
        <w:t>✓ Logs: "No prospects found"</w:t>
      </w:r>
    </w:p>
    <w:p>
      <w:pPr>
        <w:pStyle w:val="ListBullet2"/>
      </w:pPr>
      <w:r>
        <w:t>✓ Continues processing with just the 15 customers</w:t>
      </w:r>
    </w:p>
    <w:p>
      <w:pPr>
        <w:pStyle w:val="ListBullet2"/>
      </w:pPr>
      <w:r>
        <w:t>✓ TSP optimization still runs on the 15 customers</w:t>
      </w:r>
    </w:p>
    <w:p>
      <w:pPr>
        <w:pStyle w:val="ListBullet2"/>
      </w:pPr>
      <w:r>
        <w:t>✓ Route gets optimized StopNo even without reaching 60</w:t>
      </w:r>
    </w:p>
    <w:p/>
    <w:p>
      <w:r>
        <w:rPr>
          <w:b/>
        </w:rPr>
        <w:t xml:space="preserve">IMPORTANT: </w:t>
      </w:r>
      <w:r>
        <w:t>The pipeline does NOT fail or skip routes when prospects are unavailable. It simply processes whatever customers are available and logs the situation. This ensures all routes get optimized, even if prospect density targets can't be met.</w:t>
      </w:r>
    </w:p>
    <w:p>
      <w:pPr>
        <w:pStyle w:val="Heading3"/>
      </w:pPr>
      <w:r>
        <w:t>Scenario D: No Barangay Information</w:t>
      </w:r>
    </w:p>
    <w:p>
      <w:r>
        <w:t>Current customers: 20, but none have coordinates or address3 (barangay_code)</w:t>
      </w:r>
    </w:p>
    <w:p>
      <w:pPr>
        <w:pStyle w:val="Heading4"/>
      </w:pPr>
      <w:r>
        <w:t>Result:</w:t>
      </w:r>
    </w:p>
    <w:p>
      <w:pPr>
        <w:pStyle w:val="ListBullet2"/>
      </w:pPr>
      <w:r>
        <w:t>✗ System cannot determine which barangay to search for prospects</w:t>
      </w:r>
    </w:p>
    <w:p>
      <w:pPr>
        <w:pStyle w:val="ListBullet2"/>
      </w:pPr>
      <w:r>
        <w:t>✓ Logs: "No barangay codes found - skipping prospect addition"</w:t>
      </w:r>
    </w:p>
    <w:p>
      <w:pPr>
        <w:pStyle w:val="ListBullet2"/>
      </w:pPr>
      <w:r>
        <w:t>✓ Processes existing 20 customers only</w:t>
      </w:r>
    </w:p>
    <w:p>
      <w:pPr>
        <w:pStyle w:val="ListBullet2"/>
      </w:pPr>
      <w:r>
        <w:t>✓ Customers without coordinates get StopNo = 100</w:t>
      </w:r>
    </w:p>
    <w:p/>
    <w:p>
      <w:r>
        <w:rPr>
          <w:b/>
        </w:rPr>
        <w:t xml:space="preserve">Smart Design: </w:t>
      </w:r>
      <w:r>
        <w:t>The system avoids adding random prospects when no geographic context is available. This prevents assigning prospects from distant locations that don't make sense for the route.</w:t>
      </w:r>
    </w:p>
    <w:p>
      <w:r>
        <w:br w:type="page"/>
      </w:r>
    </w:p>
    <w:p>
      <w:pPr>
        <w:pStyle w:val="Heading2"/>
      </w:pPr>
      <w:r>
        <w:t>4.4 Prospect Exclusion Rules</w:t>
      </w:r>
    </w:p>
    <w:p>
      <w:r>
        <w:t>The system ensures prospects are not double-assigned by checking:</w:t>
      </w:r>
    </w:p>
    <w:tbl>
      <w:tblPr>
        <w:tblStyle w:val="MediumGrid3-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Purpose</w:t>
            </w:r>
          </w:p>
        </w:tc>
      </w:tr>
      <w:tr>
        <w:tc>
          <w:tcPr>
            <w:tcW w:type="dxa" w:w="4320"/>
          </w:tcPr>
          <w:p>
            <w:r>
              <w:t>NOT IN MonthlyRoutePlan_temp</w:t>
            </w:r>
          </w:p>
        </w:tc>
        <w:tc>
          <w:tcPr>
            <w:tcW w:type="dxa" w:w="4320"/>
          </w:tcPr>
          <w:p>
            <w:r>
              <w:t>Ensures prospect isn't already assigned to this or another agent on this date</w:t>
            </w:r>
          </w:p>
        </w:tc>
      </w:tr>
      <w:tr>
        <w:tc>
          <w:tcPr>
            <w:tcW w:type="dxa" w:w="4320"/>
          </w:tcPr>
          <w:p>
            <w:r>
              <w:t>NOT IN custvisit table</w:t>
            </w:r>
          </w:p>
        </w:tc>
        <w:tc>
          <w:tcPr>
            <w:tcW w:type="dxa" w:w="4320"/>
          </w:tcPr>
          <w:p>
            <w:r>
              <w:t>Ensures prospect hasn't already been visited (converted to customer)</w:t>
            </w:r>
          </w:p>
        </w:tc>
      </w:tr>
      <w:tr>
        <w:tc>
          <w:tcPr>
            <w:tcW w:type="dxa" w:w="4320"/>
          </w:tcPr>
          <w:p>
            <w:r>
              <w:t>Has valid coordinates</w:t>
            </w:r>
          </w:p>
        </w:tc>
        <w:tc>
          <w:tcPr>
            <w:tcW w:type="dxa" w:w="4320"/>
          </w:tcPr>
          <w:p>
            <w:r>
              <w:t>Only prospects with latitude/longitude are eligible (needed for TSP)</w:t>
            </w:r>
          </w:p>
        </w:tc>
      </w:tr>
    </w:tbl>
    <w:p/>
    <w:p>
      <w:r>
        <w:t>This means: Even if 1000 prospects exist in a barangay, only the ones that are:</w:t>
        <w:br/>
        <w:t xml:space="preserve">  • Not already assigned to any route</w:t>
        <w:br/>
        <w:t xml:space="preserve">  • Not already visited/converted</w:t>
        <w:br/>
        <w:t xml:space="preserve">  • Have valid coordinates</w:t>
        <w:br/>
        <w:t>will be considered for addition.</w:t>
      </w:r>
    </w:p>
    <w:p>
      <w:r>
        <w:br w:type="page"/>
      </w:r>
    </w:p>
    <w:p>
      <w:pPr>
        <w:pStyle w:val="Heading2"/>
      </w:pPr>
      <w:r>
        <w:t>4.5 Database Update Scenarios</w:t>
      </w:r>
    </w:p>
    <w:p>
      <w:pPr>
        <w:pStyle w:val="Heading3"/>
      </w:pPr>
      <w:r>
        <w:t>Existing Customers (Already in MonthlyRoutePlan_temp)</w:t>
      </w:r>
    </w:p>
    <w:p>
      <w:pPr>
        <w:pStyle w:val="ListBullet2"/>
      </w:pPr>
      <w:r>
        <w:t>Action: UPDATE StopNo</w:t>
      </w:r>
    </w:p>
    <w:p>
      <w:pPr>
        <w:pStyle w:val="ListBullet2"/>
      </w:pPr>
      <w:r>
        <w:t>SQL: UPDATE MonthlyRoutePlan_temp SET StopNo = ? WHERE ...</w:t>
      </w:r>
    </w:p>
    <w:p>
      <w:pPr>
        <w:pStyle w:val="ListBullet2"/>
      </w:pPr>
      <w:r>
        <w:t>Result: Existing records get new optimized StopNo</w:t>
      </w:r>
    </w:p>
    <w:p>
      <w:pPr>
        <w:pStyle w:val="Heading3"/>
      </w:pPr>
      <w:r>
        <w:t>New Prospects (Added for enrichment)</w:t>
      </w:r>
    </w:p>
    <w:p>
      <w:pPr>
        <w:pStyle w:val="ListBullet2"/>
      </w:pPr>
      <w:r>
        <w:t>Action: INSERT new record</w:t>
      </w:r>
    </w:p>
    <w:p>
      <w:pPr>
        <w:pStyle w:val="ListBullet2"/>
      </w:pPr>
      <w:r>
        <w:t>SQL: INSERT INTO MonthlyRoutePlan_temp (DistributorID, AgentID, RouteDate, CustNo, StopNo, ...)</w:t>
      </w:r>
    </w:p>
    <w:p>
      <w:pPr>
        <w:pStyle w:val="ListBullet2"/>
      </w:pPr>
      <w:r>
        <w:t>Result: New records created with optimized StopNo</w:t>
      </w:r>
    </w:p>
    <w:p>
      <w:pPr>
        <w:pStyle w:val="Heading3"/>
      </w:pPr>
      <w:r>
        <w:t>Transaction Safety</w:t>
      </w:r>
    </w:p>
    <w:p>
      <w:pPr>
        <w:pStyle w:val="ListBullet2"/>
      </w:pPr>
      <w:r>
        <w:t>All updates and inserts happen in a transaction</w:t>
      </w:r>
    </w:p>
    <w:p>
      <w:pPr>
        <w:pStyle w:val="ListBullet2"/>
      </w:pPr>
      <w:r>
        <w:t>If any operation fails, everything rolls back</w:t>
      </w:r>
    </w:p>
    <w:p>
      <w:pPr>
        <w:pStyle w:val="ListBullet2"/>
      </w:pPr>
      <w:r>
        <w:t>Ensures data integrity (all-or-nothing)</w:t>
      </w:r>
    </w:p>
    <w:p>
      <w:r>
        <w:br w:type="page"/>
      </w:r>
    </w:p>
    <w:p>
      <w:pPr>
        <w:pStyle w:val="Heading1"/>
      </w:pPr>
      <w:r>
        <w:t>5. Special Cases &amp; Edge Conditions</w:t>
      </w:r>
    </w:p>
    <w:p>
      <w:pPr>
        <w:pStyle w:val="Heading3"/>
      </w:pPr>
      <w:r>
        <w:t>1. Agent with No Dates</w:t>
      </w:r>
    </w:p>
    <w:p>
      <w:pPr>
        <w:pStyle w:val="ListBullet2"/>
      </w:pPr>
      <w:r>
        <w:t>Condition: If an agent has no dates in MonthlyRoutePlan_temp</w:t>
      </w:r>
    </w:p>
    <w:p>
      <w:pPr>
        <w:pStyle w:val="ListBullet2"/>
      </w:pPr>
      <w:r>
        <w:t>Handling: Skipped - logged as warning, processing continues</w:t>
      </w:r>
    </w:p>
    <w:p/>
    <w:p>
      <w:pPr>
        <w:pStyle w:val="Heading3"/>
      </w:pPr>
      <w:r>
        <w:t>2. Date with No Customers</w:t>
      </w:r>
    </w:p>
    <w:p>
      <w:pPr>
        <w:pStyle w:val="ListBullet2"/>
      </w:pPr>
      <w:r>
        <w:t>Condition: If a date has no valid customer records</w:t>
      </w:r>
    </w:p>
    <w:p>
      <w:pPr>
        <w:pStyle w:val="ListBullet2"/>
      </w:pPr>
      <w:r>
        <w:t>Handling: Skipped - logged as "no_data", processing continues</w:t>
      </w:r>
    </w:p>
    <w:p/>
    <w:p>
      <w:pPr>
        <w:pStyle w:val="Heading3"/>
      </w:pPr>
      <w:r>
        <w:t>3. All Customers Already Optimized</w:t>
      </w:r>
    </w:p>
    <w:p>
      <w:pPr>
        <w:pStyle w:val="ListBullet2"/>
      </w:pPr>
      <w:r>
        <w:t>Condition: If StopNo already exists (from previous run)</w:t>
      </w:r>
    </w:p>
    <w:p>
      <w:pPr>
        <w:pStyle w:val="ListBullet2"/>
      </w:pPr>
      <w:r>
        <w:t>Handling: IGNORED - existing StopNo is completely replaced with new values</w:t>
      </w:r>
    </w:p>
    <w:p/>
    <w:p>
      <w:pPr>
        <w:pStyle w:val="Heading3"/>
      </w:pPr>
      <w:r>
        <w:t>4. Customer Exists in Both customer AND prospective</w:t>
      </w:r>
    </w:p>
    <w:p>
      <w:pPr>
        <w:pStyle w:val="ListBullet2"/>
      </w:pPr>
      <w:r>
        <w:t>Condition: If CustNo found in multiple source tables</w:t>
      </w:r>
    </w:p>
    <w:p>
      <w:pPr>
        <w:pStyle w:val="ListBullet2"/>
      </w:pPr>
      <w:r>
        <w:t>Handling: Priority: customer table wins (custype = "customer")</w:t>
      </w:r>
    </w:p>
    <w:p/>
    <w:p>
      <w:pPr>
        <w:pStyle w:val="Heading3"/>
      </w:pPr>
      <w:r>
        <w:t>5. Duplicate CustNo on Same Date</w:t>
      </w:r>
    </w:p>
    <w:p>
      <w:pPr>
        <w:pStyle w:val="ListBullet2"/>
      </w:pPr>
      <w:r>
        <w:t>Condition: If same customer assigned twice to agent on same date</w:t>
      </w:r>
    </w:p>
    <w:p>
      <w:pPr>
        <w:pStyle w:val="ListBullet2"/>
      </w:pPr>
      <w:r>
        <w:t>Handling: Both records updated with same StopNo (database constraint should prevent this)</w:t>
      </w:r>
    </w:p>
    <w:p/>
    <w:p>
      <w:pPr>
        <w:pStyle w:val="Heading3"/>
      </w:pPr>
      <w:r>
        <w:t>6. Invalid Coordinates (0.0, NULL)</w:t>
      </w:r>
    </w:p>
    <w:p>
      <w:pPr>
        <w:pStyle w:val="ListBullet2"/>
      </w:pPr>
      <w:r>
        <w:t>Condition: If latitude/longitude is missing or invalid</w:t>
      </w:r>
    </w:p>
    <w:p>
      <w:pPr>
        <w:pStyle w:val="ListBullet2"/>
      </w:pPr>
      <w:r>
        <w:t>Handling: Customer gets StopNo = 100, excluded from TSP optimization</w:t>
      </w:r>
    </w:p>
    <w:p/>
    <w:p>
      <w:pPr>
        <w:pStyle w:val="Heading3"/>
      </w:pPr>
      <w:r>
        <w:t>7. TSP Optimization Fails</w:t>
      </w:r>
    </w:p>
    <w:p>
      <w:pPr>
        <w:pStyle w:val="ListBullet2"/>
      </w:pPr>
      <w:r>
        <w:t>Condition: If TSP algorithm encounters an error</w:t>
      </w:r>
    </w:p>
    <w:p>
      <w:pPr>
        <w:pStyle w:val="ListBullet2"/>
      </w:pPr>
      <w:r>
        <w:t>Handling: Logs error, continues with unoptimized order, assigns sequential StopNo</w:t>
      </w:r>
    </w:p>
    <w:p/>
    <w:p>
      <w:pPr>
        <w:pStyle w:val="Heading3"/>
      </w:pPr>
      <w:r>
        <w:t>8. Database Connection Lost</w:t>
      </w:r>
    </w:p>
    <w:p>
      <w:pPr>
        <w:pStyle w:val="ListBullet2"/>
      </w:pPr>
      <w:r>
        <w:t>Condition: If connection drops during processing</w:t>
      </w:r>
    </w:p>
    <w:p>
      <w:pPr>
        <w:pStyle w:val="ListBullet2"/>
      </w:pPr>
      <w:r>
        <w:t>Handling: Current transaction rolled back, error logged, pipeline stops</w:t>
      </w:r>
    </w:p>
    <w:p/>
    <w:p>
      <w:pPr>
        <w:pStyle w:val="Heading3"/>
      </w:pPr>
      <w:r>
        <w:t>9. Parallel Processing Enabled</w:t>
      </w:r>
    </w:p>
    <w:p>
      <w:pPr>
        <w:pStyle w:val="ListBullet2"/>
      </w:pPr>
      <w:r>
        <w:t>Condition: If --parallel flag used</w:t>
      </w:r>
    </w:p>
    <w:p>
      <w:pPr>
        <w:pStyle w:val="ListBullet2"/>
      </w:pPr>
      <w:r>
        <w:t>Handling: Multiple agents processed simultaneously, BUT dates within agent are still sequential</w:t>
      </w:r>
    </w:p>
    <w:p/>
    <w:p>
      <w:pPr>
        <w:pStyle w:val="Heading3"/>
      </w:pPr>
      <w:r>
        <w:t>10. Single Customer on Route</w:t>
      </w:r>
    </w:p>
    <w:p>
      <w:pPr>
        <w:pStyle w:val="ListBullet2"/>
      </w:pPr>
      <w:r>
        <w:t>Condition: If only 1 customer assigned to a date</w:t>
      </w:r>
    </w:p>
    <w:p>
      <w:pPr>
        <w:pStyle w:val="ListBullet2"/>
      </w:pPr>
      <w:r>
        <w:t>Handling: TSP optimization skipped (only 1 stop), StopNo = 1, prospect addition attempted</w:t>
      </w:r>
    </w:p>
    <w:p/>
    <w:p>
      <w:r>
        <w:br w:type="page"/>
      </w:r>
    </w:p>
    <w:p>
      <w:pPr>
        <w:pStyle w:val="Heading1"/>
      </w:pPr>
      <w:r>
        <w:t>6. Data Transformation Summary</w:t>
      </w:r>
    </w:p>
    <w:p>
      <w:pPr>
        <w:pStyle w:val="Heading2"/>
      </w:pPr>
      <w:r>
        <w:t>Before Pipeline Runs: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DistributorID</w:t>
            </w:r>
          </w:p>
        </w:tc>
        <w:tc>
          <w:tcPr>
            <w:tcW w:type="dxa" w:w="1728"/>
          </w:tcPr>
          <w:p>
            <w:r>
              <w:t>AgentID</w:t>
            </w:r>
          </w:p>
        </w:tc>
        <w:tc>
          <w:tcPr>
            <w:tcW w:type="dxa" w:w="1728"/>
          </w:tcPr>
          <w:p>
            <w:r>
              <w:t>RouteDate</w:t>
            </w:r>
          </w:p>
        </w:tc>
        <w:tc>
          <w:tcPr>
            <w:tcW w:type="dxa" w:w="1728"/>
          </w:tcPr>
          <w:p>
            <w:r>
              <w:t>CustNo</w:t>
            </w:r>
          </w:p>
        </w:tc>
        <w:tc>
          <w:tcPr>
            <w:tcW w:type="dxa" w:w="1728"/>
          </w:tcPr>
          <w:p>
            <w:r>
              <w:t>StopNo</w:t>
            </w:r>
          </w:p>
        </w:tc>
      </w:tr>
      <w:tr>
        <w:tc>
          <w:tcPr>
            <w:tcW w:type="dxa" w:w="1728"/>
          </w:tcPr>
          <w:p>
            <w:r>
              <w:t>D001</w:t>
            </w:r>
          </w:p>
        </w:tc>
        <w:tc>
          <w:tcPr>
            <w:tcW w:type="dxa" w:w="1728"/>
          </w:tcPr>
          <w:p>
            <w:r>
              <w:t>A101</w:t>
            </w:r>
          </w:p>
        </w:tc>
        <w:tc>
          <w:tcPr>
            <w:tcW w:type="dxa" w:w="1728"/>
          </w:tcPr>
          <w:p>
            <w:r>
              <w:t>2025-01-15</w:t>
            </w:r>
          </w:p>
        </w:tc>
        <w:tc>
          <w:tcPr>
            <w:tcW w:type="dxa" w:w="1728"/>
          </w:tcPr>
          <w:p>
            <w:r>
              <w:t>C1234</w:t>
            </w:r>
          </w:p>
        </w:tc>
        <w:tc>
          <w:tcPr>
            <w:tcW w:type="dxa" w:w="1728"/>
          </w:tcPr>
          <w:p>
            <w:r>
              <w:t>NULL or random</w:t>
            </w:r>
          </w:p>
        </w:tc>
      </w:tr>
      <w:tr>
        <w:tc>
          <w:tcPr>
            <w:tcW w:type="dxa" w:w="1728"/>
          </w:tcPr>
          <w:p>
            <w:r>
              <w:t>D001</w:t>
            </w:r>
          </w:p>
        </w:tc>
        <w:tc>
          <w:tcPr>
            <w:tcW w:type="dxa" w:w="1728"/>
          </w:tcPr>
          <w:p>
            <w:r>
              <w:t>A101</w:t>
            </w:r>
          </w:p>
        </w:tc>
        <w:tc>
          <w:tcPr>
            <w:tcW w:type="dxa" w:w="1728"/>
          </w:tcPr>
          <w:p>
            <w:r>
              <w:t>2025-01-15</w:t>
            </w:r>
          </w:p>
        </w:tc>
        <w:tc>
          <w:tcPr>
            <w:tcW w:type="dxa" w:w="1728"/>
          </w:tcPr>
          <w:p>
            <w:r>
              <w:t>C5678</w:t>
            </w:r>
          </w:p>
        </w:tc>
        <w:tc>
          <w:tcPr>
            <w:tcW w:type="dxa" w:w="1728"/>
          </w:tcPr>
          <w:p>
            <w:r>
              <w:t>NULL or random</w:t>
            </w:r>
          </w:p>
        </w:tc>
      </w:tr>
      <w:tr>
        <w:tc>
          <w:tcPr>
            <w:tcW w:type="dxa" w:w="1728"/>
          </w:tcPr>
          <w:p>
            <w:r>
              <w:t>D001</w:t>
            </w:r>
          </w:p>
        </w:tc>
        <w:tc>
          <w:tcPr>
            <w:tcW w:type="dxa" w:w="1728"/>
          </w:tcPr>
          <w:p>
            <w:r>
              <w:t>A101</w:t>
            </w:r>
          </w:p>
        </w:tc>
        <w:tc>
          <w:tcPr>
            <w:tcW w:type="dxa" w:w="1728"/>
          </w:tcPr>
          <w:p>
            <w:r>
              <w:t>2025-01-15</w:t>
            </w:r>
          </w:p>
        </w:tc>
        <w:tc>
          <w:tcPr>
            <w:tcW w:type="dxa" w:w="1728"/>
          </w:tcPr>
          <w:p>
            <w:r>
              <w:t>C9012</w:t>
            </w:r>
          </w:p>
        </w:tc>
        <w:tc>
          <w:tcPr>
            <w:tcW w:type="dxa" w:w="1728"/>
          </w:tcPr>
          <w:p>
            <w:r>
              <w:t>NULL or random</w:t>
            </w:r>
          </w:p>
        </w:tc>
      </w:tr>
    </w:tbl>
    <w:p>
      <w:pPr>
        <w:jc w:val="center"/>
      </w:pPr>
      <w:r>
        <w:t>↓ PIPELINE RUNS ↓</w:t>
      </w:r>
    </w:p>
    <w:p>
      <w:pPr>
        <w:pStyle w:val="Heading2"/>
      </w:pPr>
      <w:r>
        <w:t>After Pipeline Runs: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DistributorID</w:t>
            </w:r>
          </w:p>
        </w:tc>
        <w:tc>
          <w:tcPr>
            <w:tcW w:type="dxa" w:w="1440"/>
          </w:tcPr>
          <w:p>
            <w:r>
              <w:t>AgentID</w:t>
            </w:r>
          </w:p>
        </w:tc>
        <w:tc>
          <w:tcPr>
            <w:tcW w:type="dxa" w:w="1440"/>
          </w:tcPr>
          <w:p>
            <w:r>
              <w:t>RouteDate</w:t>
            </w:r>
          </w:p>
        </w:tc>
        <w:tc>
          <w:tcPr>
            <w:tcW w:type="dxa" w:w="1440"/>
          </w:tcPr>
          <w:p>
            <w:r>
              <w:t>CustNo</w:t>
            </w:r>
          </w:p>
        </w:tc>
        <w:tc>
          <w:tcPr>
            <w:tcW w:type="dxa" w:w="1440"/>
          </w:tcPr>
          <w:p>
            <w:r>
              <w:t>StopNo</w:t>
            </w:r>
          </w:p>
        </w:tc>
        <w:tc>
          <w:tcPr>
            <w:tcW w:type="dxa" w:w="1440"/>
          </w:tcPr>
          <w:p>
            <w:r>
              <w:t>custype</w:t>
            </w:r>
          </w:p>
        </w:tc>
      </w:tr>
      <w:tr>
        <w:tc>
          <w:tcPr>
            <w:tcW w:type="dxa" w:w="1440"/>
          </w:tcPr>
          <w:p>
            <w:r>
              <w:t>D001</w:t>
            </w:r>
          </w:p>
        </w:tc>
        <w:tc>
          <w:tcPr>
            <w:tcW w:type="dxa" w:w="1440"/>
          </w:tcPr>
          <w:p>
            <w:r>
              <w:t>A101</w:t>
            </w:r>
          </w:p>
        </w:tc>
        <w:tc>
          <w:tcPr>
            <w:tcW w:type="dxa" w:w="1440"/>
          </w:tcPr>
          <w:p>
            <w:r>
              <w:t>2025-01-15</w:t>
            </w:r>
          </w:p>
        </w:tc>
        <w:tc>
          <w:tcPr>
            <w:tcW w:type="dxa" w:w="1440"/>
          </w:tcPr>
          <w:p>
            <w:r>
              <w:t>C5678</w:t>
            </w:r>
          </w:p>
        </w:tc>
        <w:tc>
          <w:tcPr>
            <w:tcW w:type="dxa" w:w="1440"/>
          </w:tcPr>
          <w:p>
            <w:r>
              <w:t>1</w:t>
            </w:r>
          </w:p>
        </w:tc>
        <w:tc>
          <w:tcPr>
            <w:tcW w:type="dxa" w:w="1440"/>
          </w:tcPr>
          <w:p>
            <w:r>
              <w:t>customer</w:t>
            </w:r>
          </w:p>
        </w:tc>
      </w:tr>
      <w:tr>
        <w:tc>
          <w:tcPr>
            <w:tcW w:type="dxa" w:w="1440"/>
          </w:tcPr>
          <w:p>
            <w:r>
              <w:t>D001</w:t>
            </w:r>
          </w:p>
        </w:tc>
        <w:tc>
          <w:tcPr>
            <w:tcW w:type="dxa" w:w="1440"/>
          </w:tcPr>
          <w:p>
            <w:r>
              <w:t>A101</w:t>
            </w:r>
          </w:p>
        </w:tc>
        <w:tc>
          <w:tcPr>
            <w:tcW w:type="dxa" w:w="1440"/>
          </w:tcPr>
          <w:p>
            <w:r>
              <w:t>2025-01-15</w:t>
            </w:r>
          </w:p>
        </w:tc>
        <w:tc>
          <w:tcPr>
            <w:tcW w:type="dxa" w:w="1440"/>
          </w:tcPr>
          <w:p>
            <w:r>
              <w:t>C9012</w:t>
            </w:r>
          </w:p>
        </w:tc>
        <w:tc>
          <w:tcPr>
            <w:tcW w:type="dxa" w:w="1440"/>
          </w:tcPr>
          <w:p>
            <w:r>
              <w:t>2</w:t>
            </w:r>
          </w:p>
        </w:tc>
        <w:tc>
          <w:tcPr>
            <w:tcW w:type="dxa" w:w="1440"/>
          </w:tcPr>
          <w:p>
            <w:r>
              <w:t>customer</w:t>
            </w:r>
          </w:p>
        </w:tc>
      </w:tr>
      <w:tr>
        <w:tc>
          <w:tcPr>
            <w:tcW w:type="dxa" w:w="1440"/>
          </w:tcPr>
          <w:p>
            <w:r>
              <w:t>D001</w:t>
            </w:r>
          </w:p>
        </w:tc>
        <w:tc>
          <w:tcPr>
            <w:tcW w:type="dxa" w:w="1440"/>
          </w:tcPr>
          <w:p>
            <w:r>
              <w:t>A101</w:t>
            </w:r>
          </w:p>
        </w:tc>
        <w:tc>
          <w:tcPr>
            <w:tcW w:type="dxa" w:w="1440"/>
          </w:tcPr>
          <w:p>
            <w:r>
              <w:t>2025-01-15</w:t>
            </w:r>
          </w:p>
        </w:tc>
        <w:tc>
          <w:tcPr>
            <w:tcW w:type="dxa" w:w="1440"/>
          </w:tcPr>
          <w:p>
            <w:r>
              <w:t>P1111</w:t>
            </w:r>
          </w:p>
        </w:tc>
        <w:tc>
          <w:tcPr>
            <w:tcW w:type="dxa" w:w="1440"/>
          </w:tcPr>
          <w:p>
            <w:r>
              <w:t>3</w:t>
            </w:r>
          </w:p>
        </w:tc>
        <w:tc>
          <w:tcPr>
            <w:tcW w:type="dxa" w:w="1440"/>
          </w:tcPr>
          <w:p>
            <w:r>
              <w:t>prospect</w:t>
            </w:r>
          </w:p>
        </w:tc>
      </w:tr>
      <w:tr>
        <w:tc>
          <w:tcPr>
            <w:tcW w:type="dxa" w:w="1440"/>
          </w:tcPr>
          <w:p>
            <w:r>
              <w:t>D001</w:t>
            </w:r>
          </w:p>
        </w:tc>
        <w:tc>
          <w:tcPr>
            <w:tcW w:type="dxa" w:w="1440"/>
          </w:tcPr>
          <w:p>
            <w:r>
              <w:t>A101</w:t>
            </w:r>
          </w:p>
        </w:tc>
        <w:tc>
          <w:tcPr>
            <w:tcW w:type="dxa" w:w="1440"/>
          </w:tcPr>
          <w:p>
            <w:r>
              <w:t>2025-01-15</w:t>
            </w:r>
          </w:p>
        </w:tc>
        <w:tc>
          <w:tcPr>
            <w:tcW w:type="dxa" w:w="1440"/>
          </w:tcPr>
          <w:p>
            <w:r>
              <w:t>C1234</w:t>
            </w:r>
          </w:p>
        </w:tc>
        <w:tc>
          <w:tcPr>
            <w:tcW w:type="dxa" w:w="1440"/>
          </w:tcPr>
          <w:p>
            <w:r>
              <w:t>4</w:t>
            </w:r>
          </w:p>
        </w:tc>
        <w:tc>
          <w:tcPr>
            <w:tcW w:type="dxa" w:w="1440"/>
          </w:tcPr>
          <w:p>
            <w:r>
              <w:t>customer</w:t>
            </w:r>
          </w:p>
        </w:tc>
      </w:tr>
      <w:tr>
        <w:tc>
          <w:tcPr>
            <w:tcW w:type="dxa" w:w="1440"/>
          </w:tcPr>
          <w:p>
            <w:r>
              <w:t>D001</w:t>
            </w:r>
          </w:p>
        </w:tc>
        <w:tc>
          <w:tcPr>
            <w:tcW w:type="dxa" w:w="1440"/>
          </w:tcPr>
          <w:p>
            <w:r>
              <w:t>A101</w:t>
            </w:r>
          </w:p>
        </w:tc>
        <w:tc>
          <w:tcPr>
            <w:tcW w:type="dxa" w:w="1440"/>
          </w:tcPr>
          <w:p>
            <w:r>
              <w:t>2025-01-15</w:t>
            </w:r>
          </w:p>
        </w:tc>
        <w:tc>
          <w:tcPr>
            <w:tcW w:type="dxa" w:w="1440"/>
          </w:tcPr>
          <w:p>
            <w:r>
              <w:t>P2222</w:t>
            </w:r>
          </w:p>
        </w:tc>
        <w:tc>
          <w:tcPr>
            <w:tcW w:type="dxa" w:w="1440"/>
          </w:tcPr>
          <w:p>
            <w:r>
              <w:t>5</w:t>
            </w:r>
          </w:p>
        </w:tc>
        <w:tc>
          <w:tcPr>
            <w:tcW w:type="dxa" w:w="1440"/>
          </w:tcPr>
          <w:p>
            <w:r>
              <w:t>prospect</w:t>
            </w:r>
          </w:p>
        </w:tc>
      </w:tr>
    </w:tbl>
    <w:p/>
    <w:p>
      <w:pPr>
        <w:pStyle w:val="Heading2"/>
      </w:pPr>
      <w:r>
        <w:t>What Changed:</w:t>
      </w:r>
    </w:p>
    <w:p>
      <w:pPr>
        <w:pStyle w:val="ListBullet"/>
      </w:pPr>
      <w:r>
        <w:t>StopNo now reflects geographic proximity (shortest path)</w:t>
      </w:r>
    </w:p>
    <w:p>
      <w:pPr>
        <w:pStyle w:val="ListBullet"/>
      </w:pPr>
      <w:r>
        <w:t>Prospects (P1111, P2222) added to fill route</w:t>
      </w:r>
    </w:p>
    <w:p>
      <w:pPr>
        <w:pStyle w:val="ListBullet"/>
      </w:pPr>
      <w:r>
        <w:t>custype column populated (customer vs. prospect)</w:t>
      </w:r>
    </w:p>
    <w:p>
      <w:pPr>
        <w:pStyle w:val="ListBullet"/>
      </w:pPr>
      <w:r>
        <w:t>Order optimized: C5678 → C9012 → P1111 → C1234 → P2222 (nearest neighbor sequence)</w:t>
      </w:r>
    </w:p>
    <w:p>
      <w:r>
        <w:br w:type="page"/>
      </w:r>
    </w:p>
    <w:p>
      <w:pPr>
        <w:pStyle w:val="Heading1"/>
      </w:pPr>
      <w:r>
        <w:t>7. Complete Example Walkthrough</w:t>
      </w:r>
    </w:p>
    <w:p>
      <w:pPr>
        <w:pStyle w:val="Heading2"/>
      </w:pPr>
      <w:r>
        <w:t>Scenario: Process Agent A101 for Distributor D001</w:t>
      </w:r>
    </w:p>
    <w:p>
      <w:pPr>
        <w:pStyle w:val="Heading3"/>
      </w:pPr>
      <w:r>
        <w:t>Initial State:</w:t>
      </w:r>
    </w:p>
    <w:p>
      <w:pPr>
        <w:pStyle w:val="ListBullet2"/>
      </w:pPr>
      <w:r>
        <w:t>Agent A101 has 3 dates assigned:</w:t>
      </w:r>
    </w:p>
    <w:p>
      <w:pPr>
        <w:pStyle w:val="ListBullet3"/>
      </w:pPr>
      <w:r>
        <w:t>• 2025-01-15: 8 customers</w:t>
      </w:r>
    </w:p>
    <w:p>
      <w:pPr>
        <w:pStyle w:val="ListBullet3"/>
      </w:pPr>
      <w:r>
        <w:t>• 2025-01-16: 15 customers</w:t>
      </w:r>
    </w:p>
    <w:p>
      <w:pPr>
        <w:pStyle w:val="ListBullet3"/>
      </w:pPr>
      <w:r>
        <w:t>• 2025-01-17: 3 customers</w:t>
      </w:r>
    </w:p>
    <w:p/>
    <w:p>
      <w:pPr>
        <w:pStyle w:val="Heading3"/>
      </w:pPr>
      <w:r>
        <w:t>Processing Flow:</w:t>
      </w:r>
    </w:p>
    <w:p>
      <w:pPr>
        <w:pStyle w:val="Heading4"/>
      </w:pPr>
      <w:r>
        <w:t>DATE 1: 2025-01-15 (8 customers)</w:t>
      </w:r>
    </w:p>
    <w:p>
      <w:pPr>
        <w:pStyle w:val="ListNumber2"/>
      </w:pPr>
      <w:r>
        <w:t>1. Check scenario: "Low Volume" (5-9 customers)</w:t>
      </w:r>
    </w:p>
    <w:p>
      <w:pPr>
        <w:pStyle w:val="ListNumber2"/>
      </w:pPr>
      <w:r>
        <w:t>2. Get customer coordinates from database</w:t>
      </w:r>
    </w:p>
    <w:p>
      <w:pPr>
        <w:pStyle w:val="ListBullet3"/>
      </w:pPr>
      <w:r>
        <w:t xml:space="preserve">   - 6 customers have valid coordinates</w:t>
      </w:r>
    </w:p>
    <w:p>
      <w:pPr>
        <w:pStyle w:val="ListBullet3"/>
      </w:pPr>
      <w:r>
        <w:t xml:space="preserve">   - 2 customers have no coordinates</w:t>
      </w:r>
    </w:p>
    <w:p>
      <w:pPr>
        <w:pStyle w:val="ListNumber2"/>
      </w:pPr>
      <w:r>
        <w:t>3. Identify barangay: All customers in "Brgy. San Jose"</w:t>
      </w:r>
    </w:p>
    <w:p>
      <w:pPr>
        <w:pStyle w:val="ListNumber2"/>
      </w:pPr>
      <w:r>
        <w:t>4. Search for prospects in "Brgy. San Jose"</w:t>
      </w:r>
    </w:p>
    <w:p>
      <w:pPr>
        <w:pStyle w:val="ListBullet3"/>
      </w:pPr>
      <w:r>
        <w:t xml:space="preserve">   - Need: 52 prospects (to reach 60 total)</w:t>
      </w:r>
    </w:p>
    <w:p>
      <w:pPr>
        <w:pStyle w:val="ListBullet3"/>
      </w:pPr>
      <w:r>
        <w:t xml:space="preserve">   - Found: 45 available prospects</w:t>
      </w:r>
    </w:p>
    <w:p>
      <w:pPr>
        <w:pStyle w:val="ListBullet3"/>
      </w:pPr>
      <w:r>
        <w:t xml:space="preserve">   - Added: All 45 prospects</w:t>
      </w:r>
    </w:p>
    <w:p>
      <w:pPr>
        <w:pStyle w:val="ListNumber2"/>
      </w:pPr>
      <w:r>
        <w:t>5. Run TSP on 51 locations (6 customers + 45 prospects)</w:t>
      </w:r>
    </w:p>
    <w:p>
      <w:pPr>
        <w:pStyle w:val="ListNumber2"/>
      </w:pPr>
      <w:r>
        <w:t>6. Assign StopNo:</w:t>
      </w:r>
    </w:p>
    <w:p>
      <w:pPr>
        <w:pStyle w:val="ListBullet3"/>
      </w:pPr>
      <w:r>
        <w:t xml:space="preserve">   - Optimized 51 locations: StopNo 1-51</w:t>
      </w:r>
    </w:p>
    <w:p>
      <w:pPr>
        <w:pStyle w:val="ListBullet3"/>
      </w:pPr>
      <w:r>
        <w:t xml:space="preserve">   - 2 without coordinates: StopNo 100</w:t>
      </w:r>
    </w:p>
    <w:p>
      <w:pPr>
        <w:pStyle w:val="ListNumber2"/>
      </w:pPr>
      <w:r>
        <w:t>7. Update database:</w:t>
      </w:r>
    </w:p>
    <w:p>
      <w:pPr>
        <w:pStyle w:val="ListBullet3"/>
      </w:pPr>
      <w:r>
        <w:t xml:space="preserve">   - UPDATE 8 existing customer records</w:t>
      </w:r>
    </w:p>
    <w:p>
      <w:pPr>
        <w:pStyle w:val="ListBullet3"/>
      </w:pPr>
      <w:r>
        <w:t xml:space="preserve">   - INSERT 45 new prospect records</w:t>
      </w:r>
    </w:p>
    <w:p>
      <w:pPr>
        <w:pStyle w:val="Heading4"/>
      </w:pPr>
      <w:r>
        <w:t>✓ Date 1 Complete: 53 total stops</w:t>
      </w:r>
    </w:p>
    <w:p/>
    <w:p>
      <w:pPr>
        <w:pStyle w:val="Heading4"/>
      </w:pPr>
      <w:r>
        <w:t>DATE 2: 2025-01-16 (15 customers)</w:t>
      </w:r>
    </w:p>
    <w:p>
      <w:pPr>
        <w:pStyle w:val="ListNumber2"/>
      </w:pPr>
      <w:r>
        <w:t>1. Check scenario: "Medium Volume" (10-24 customers)</w:t>
      </w:r>
    </w:p>
    <w:p>
      <w:pPr>
        <w:pStyle w:val="ListNumber2"/>
      </w:pPr>
      <w:r>
        <w:t>2. Get customer coordinates</w:t>
      </w:r>
    </w:p>
    <w:p>
      <w:pPr>
        <w:pStyle w:val="ListBullet3"/>
      </w:pPr>
      <w:r>
        <w:t xml:space="preserve">   - All 15 customers have valid coordinates</w:t>
      </w:r>
    </w:p>
    <w:p>
      <w:pPr>
        <w:pStyle w:val="ListNumber2"/>
      </w:pPr>
      <w:r>
        <w:t>3. Identify barangay: "Brgy. San Jose"</w:t>
      </w:r>
    </w:p>
    <w:p>
      <w:pPr>
        <w:pStyle w:val="ListNumber2"/>
      </w:pPr>
      <w:r>
        <w:t>4. Search for prospects</w:t>
      </w:r>
    </w:p>
    <w:p>
      <w:pPr>
        <w:pStyle w:val="ListBullet3"/>
      </w:pPr>
      <w:r>
        <w:t xml:space="preserve">   - Need: 45 prospects</w:t>
      </w:r>
    </w:p>
    <w:p>
      <w:pPr>
        <w:pStyle w:val="ListBullet3"/>
      </w:pPr>
      <w:r>
        <w:t xml:space="preserve">   - Found: 0 prospects (all 45 from this barangay were used on Date 1!)</w:t>
      </w:r>
    </w:p>
    <w:p>
      <w:pPr>
        <w:pStyle w:val="ListBullet3"/>
      </w:pPr>
      <w:r>
        <w:t xml:space="preserve">   - Added: 0 prospects</w:t>
      </w:r>
    </w:p>
    <w:p>
      <w:pPr>
        <w:pStyle w:val="ListBullet3"/>
      </w:pPr>
      <w:r>
        <w:t xml:space="preserve">   - Log: "No prospects found" (Warning, not Error)</w:t>
      </w:r>
    </w:p>
    <w:p>
      <w:pPr>
        <w:pStyle w:val="ListNumber2"/>
      </w:pPr>
      <w:r>
        <w:t>5. Run TSP on 15 locations (customers only)</w:t>
      </w:r>
    </w:p>
    <w:p>
      <w:pPr>
        <w:pStyle w:val="ListNumber2"/>
      </w:pPr>
      <w:r>
        <w:t>6. Assign StopNo: 1-15 (optimized order)</w:t>
      </w:r>
    </w:p>
    <w:p>
      <w:pPr>
        <w:pStyle w:val="ListNumber2"/>
      </w:pPr>
      <w:r>
        <w:t>7. Update database:</w:t>
      </w:r>
    </w:p>
    <w:p>
      <w:pPr>
        <w:pStyle w:val="ListBullet3"/>
      </w:pPr>
      <w:r>
        <w:t xml:space="preserve">   - UPDATE 15 existing customer records</w:t>
      </w:r>
    </w:p>
    <w:p>
      <w:pPr>
        <w:pStyle w:val="ListBullet3"/>
      </w:pPr>
      <w:r>
        <w:t xml:space="preserve">   - INSERT 0 prospect records</w:t>
      </w:r>
    </w:p>
    <w:p>
      <w:pPr>
        <w:pStyle w:val="Heading4"/>
      </w:pPr>
      <w:r>
        <w:t>✓ Date 2 Complete: 15 total stops (no prospects available, but route still optimized)</w:t>
      </w:r>
    </w:p>
    <w:p/>
    <w:p>
      <w:pPr>
        <w:pStyle w:val="Heading4"/>
      </w:pPr>
      <w:r>
        <w:t>DATE 3: 2025-01-17 (3 customers)</w:t>
      </w:r>
    </w:p>
    <w:p>
      <w:pPr>
        <w:pStyle w:val="ListNumber2"/>
      </w:pPr>
      <w:r>
        <w:t>1. Check scenario: "Very Small" (1-4 customers)</w:t>
      </w:r>
    </w:p>
    <w:p>
      <w:pPr>
        <w:pStyle w:val="ListNumber2"/>
      </w:pPr>
      <w:r>
        <w:t>2. Get customer coordinates</w:t>
      </w:r>
    </w:p>
    <w:p>
      <w:pPr>
        <w:pStyle w:val="ListBullet3"/>
      </w:pPr>
      <w:r>
        <w:t xml:space="preserve">   - 3 customers have valid coordinates</w:t>
      </w:r>
    </w:p>
    <w:p>
      <w:pPr>
        <w:pStyle w:val="ListNumber2"/>
      </w:pPr>
      <w:r>
        <w:t>3. Identify barangay: "Brgy. Santa Cruz" (different from previous dates!)</w:t>
      </w:r>
    </w:p>
    <w:p>
      <w:pPr>
        <w:pStyle w:val="ListNumber2"/>
      </w:pPr>
      <w:r>
        <w:t>4. Search for prospects in "Brgy. Santa Cruz"</w:t>
      </w:r>
    </w:p>
    <w:p>
      <w:pPr>
        <w:pStyle w:val="ListBullet3"/>
      </w:pPr>
      <w:r>
        <w:t xml:space="preserve">   - Need: 57 prospects</w:t>
      </w:r>
    </w:p>
    <w:p>
      <w:pPr>
        <w:pStyle w:val="ListBullet3"/>
      </w:pPr>
      <w:r>
        <w:t xml:space="preserve">   - Found: 120 available prospects</w:t>
      </w:r>
    </w:p>
    <w:p>
      <w:pPr>
        <w:pStyle w:val="ListBullet3"/>
      </w:pPr>
      <w:r>
        <w:t xml:space="preserve">   - Added: 57 prospects (randomly selected)</w:t>
      </w:r>
    </w:p>
    <w:p>
      <w:pPr>
        <w:pStyle w:val="ListNumber2"/>
      </w:pPr>
      <w:r>
        <w:t>5. Run TSP on 60 locations (3 customers + 57 prospects)</w:t>
      </w:r>
    </w:p>
    <w:p>
      <w:pPr>
        <w:pStyle w:val="ListNumber2"/>
      </w:pPr>
      <w:r>
        <w:t>6. Assign StopNo: 1-60 (optimized order)</w:t>
      </w:r>
    </w:p>
    <w:p>
      <w:pPr>
        <w:pStyle w:val="ListNumber2"/>
      </w:pPr>
      <w:r>
        <w:t>7. Update database:</w:t>
      </w:r>
    </w:p>
    <w:p>
      <w:pPr>
        <w:pStyle w:val="ListBullet3"/>
      </w:pPr>
      <w:r>
        <w:t xml:space="preserve">   - UPDATE 3 existing customer records</w:t>
      </w:r>
    </w:p>
    <w:p>
      <w:pPr>
        <w:pStyle w:val="ListBullet3"/>
      </w:pPr>
      <w:r>
        <w:t xml:space="preserve">   - INSERT 57 new prospect records</w:t>
      </w:r>
    </w:p>
    <w:p>
      <w:pPr>
        <w:pStyle w:val="Heading4"/>
      </w:pPr>
      <w:r>
        <w:t>✓ Date 3 Complete: 60 total stops</w:t>
      </w:r>
    </w:p>
    <w:p/>
    <w:p>
      <w:pPr>
        <w:pStyle w:val="Heading3"/>
      </w:pPr>
      <w:r>
        <w:t>Agent A101 Complete!</w:t>
      </w:r>
    </w:p>
    <w:p>
      <w:r>
        <w:rPr>
          <w:b/>
        </w:rPr>
        <w:t>Summary:</w:t>
        <w:br/>
      </w:r>
      <w:r>
        <w:t>• Total dates processed: 3</w:t>
        <w:br/>
        <w:t>• Total customer records updated: 26 (8 + 15 + 3)</w:t>
        <w:br/>
        <w:t>• Total prospect records inserted: 102 (45 + 0 + 57)</w:t>
        <w:br/>
        <w:t>• Total optimized stops: 128</w:t>
        <w:br/>
        <w:br/>
        <w:t>Key Insight: When prospects ran out on Date 2, the pipeline continued successfully with customer-only optimization. The route still received optimized StopNo values, just without the density bonus from prospects.</w:t>
      </w:r>
    </w:p>
    <w:p>
      <w:r>
        <w:br w:type="page"/>
      </w:r>
    </w:p>
    <w:p>
      <w:pPr>
        <w:pStyle w:val="Heading1"/>
      </w:pPr>
      <w:r>
        <w:t>8. Key Takeaways</w:t>
      </w:r>
    </w:p>
    <w:p>
      <w:pPr>
        <w:pStyle w:val="Heading2"/>
      </w:pPr>
      <w:r>
        <w:t>The Pipeline Is Resilient:</w:t>
      </w:r>
    </w:p>
    <w:p>
      <w:pPr>
        <w:pStyle w:val="ListBullet"/>
      </w:pPr>
      <w:r>
        <w:t>✓ Works with any number of customers (1 to 1000+)</w:t>
      </w:r>
    </w:p>
    <w:p>
      <w:pPr>
        <w:pStyle w:val="ListBullet"/>
      </w:pPr>
      <w:r>
        <w:t>✓ Handles missing coordinates gracefully</w:t>
      </w:r>
    </w:p>
    <w:p>
      <w:pPr>
        <w:pStyle w:val="ListBullet"/>
      </w:pPr>
      <w:r>
        <w:t>✓ Continues when prospects are unavailable</w:t>
      </w:r>
    </w:p>
    <w:p>
      <w:pPr>
        <w:pStyle w:val="ListBullet"/>
      </w:pPr>
      <w:r>
        <w:t>✓ Processes routes even without reaching 60-stop target</w:t>
      </w:r>
    </w:p>
    <w:p>
      <w:pPr>
        <w:pStyle w:val="ListBullet"/>
      </w:pPr>
      <w:r>
        <w:t>✓ Logs warnings but doesn't fail on data issues</w:t>
      </w:r>
    </w:p>
    <w:p>
      <w:pPr>
        <w:pStyle w:val="ListBullet"/>
      </w:pPr>
      <w:r>
        <w:t>✓ Maintains transaction integrity (rollback on errors)</w:t>
      </w:r>
    </w:p>
    <w:p/>
    <w:p>
      <w:pPr>
        <w:pStyle w:val="Heading2"/>
      </w:pPr>
      <w:r>
        <w:t>The Pipeline Is Intelligent:</w:t>
      </w:r>
    </w:p>
    <w:p>
      <w:pPr>
        <w:pStyle w:val="ListBullet"/>
      </w:pPr>
      <w:r>
        <w:t>✓ Only adds prospects from the same geographic area (barangay)</w:t>
      </w:r>
    </w:p>
    <w:p>
      <w:pPr>
        <w:pStyle w:val="ListBullet"/>
      </w:pPr>
      <w:r>
        <w:t>✓ Avoids double-assigning prospects to multiple agents</w:t>
      </w:r>
    </w:p>
    <w:p>
      <w:pPr>
        <w:pStyle w:val="ListBullet"/>
      </w:pPr>
      <w:r>
        <w:t>✓ Skips prospects that have already been visited</w:t>
      </w:r>
    </w:p>
    <w:p>
      <w:pPr>
        <w:pStyle w:val="ListBullet"/>
      </w:pPr>
      <w:r>
        <w:t>✓ Uses efficient TSP algorithm for route optimization</w:t>
      </w:r>
    </w:p>
    <w:p>
      <w:pPr>
        <w:pStyle w:val="ListBullet"/>
      </w:pPr>
      <w:r>
        <w:t>✓ Assigns meaningful StopNo = 100 for unoptimizable customers</w:t>
      </w:r>
    </w:p>
    <w:p>
      <w:pPr>
        <w:pStyle w:val="ListBullet"/>
      </w:pPr>
      <w:r>
        <w:t>✓ Maintains separate numbering per date (not cumulative)</w:t>
      </w:r>
    </w:p>
    <w:p/>
    <w:p>
      <w:pPr>
        <w:pStyle w:val="Heading2"/>
      </w:pPr>
      <w:r>
        <w:t>The Pipeline Is Transparent:</w:t>
      </w:r>
    </w:p>
    <w:p>
      <w:pPr>
        <w:pStyle w:val="ListBullet"/>
      </w:pPr>
      <w:r>
        <w:t>✓ Comprehensive logging of every step</w:t>
      </w:r>
    </w:p>
    <w:p>
      <w:pPr>
        <w:pStyle w:val="ListBullet"/>
      </w:pPr>
      <w:r>
        <w:t>✓ Progress tracking (X of Y combinations processed)</w:t>
      </w:r>
    </w:p>
    <w:p>
      <w:pPr>
        <w:pStyle w:val="ListBullet"/>
      </w:pPr>
      <w:r>
        <w:t>✓ Scenario classification for each route</w:t>
      </w:r>
    </w:p>
    <w:p>
      <w:pPr>
        <w:pStyle w:val="ListBullet"/>
      </w:pPr>
      <w:r>
        <w:t>✓ Detailed error messages when issues occur</w:t>
      </w:r>
    </w:p>
    <w:p>
      <w:pPr>
        <w:pStyle w:val="ListBullet"/>
      </w:pPr>
      <w:r>
        <w:t>✓ Final summary with success/error/skip counts</w:t>
      </w:r>
    </w:p>
    <w:p>
      <w:pPr>
        <w:pStyle w:val="ListBullet"/>
      </w:pPr>
      <w:r>
        <w:t>✓ Timestamped log files for audit trail</w:t>
      </w:r>
    </w:p>
    <w:p>
      <w:r>
        <w:br w:type="page"/>
      </w:r>
    </w:p>
    <w:p>
      <w:pPr>
        <w:pStyle w:val="Heading1"/>
      </w:pPr>
      <w:r>
        <w:t>9. Visual Summary</w:t>
      </w:r>
    </w:p>
    <w:p>
      <w:pPr>
        <w:pStyle w:val="Heading2"/>
      </w:pPr>
      <w:r>
        <w:t>Simple Mental Model:</w:t>
      </w:r>
    </w:p>
    <w:p>
      <w:pPr>
        <w:jc w:val="center"/>
      </w:pPr>
      <w:r>
        <w:rPr>
          <w:b/>
        </w:rPr>
        <w:t>INPUT</w:t>
      </w:r>
    </w:p>
    <w:p>
      <w:r>
        <w:t xml:space="preserve">  ↓</w:t>
      </w:r>
    </w:p>
    <w:p>
      <w:r>
        <w:t>Read MonthlyRoutePlan_temp</w:t>
      </w:r>
    </w:p>
    <w:p>
      <w:r>
        <w:t xml:space="preserve">  ↓</w:t>
      </w:r>
    </w:p>
    <w:p>
      <w:r>
        <w:rPr>
          <w:color w:val="0064C8"/>
        </w:rPr>
        <w:t>Build Hierarchy (Distributor → Agent → Date)</w:t>
      </w:r>
    </w:p>
    <w:p>
      <w:r>
        <w:t xml:space="preserve">  ↓</w:t>
      </w:r>
    </w:p>
    <w:p>
      <w:r>
        <w:rPr>
          <w:color w:val="0064C8"/>
        </w:rPr>
        <w:t>FOR EACH Distributor:</w:t>
      </w:r>
    </w:p>
    <w:p>
      <w:r>
        <w:rPr>
          <w:color w:val="0064C8"/>
        </w:rPr>
        <w:t xml:space="preserve">    FOR EACH Agent:</w:t>
      </w:r>
    </w:p>
    <w:p>
      <w:r>
        <w:rPr>
          <w:color w:val="0064C8"/>
        </w:rPr>
        <w:t xml:space="preserve">        FOR EACH Date (chronological):</w:t>
      </w:r>
    </w:p>
    <w:p>
      <w:r>
        <w:t xml:space="preserve">            ↓</w:t>
      </w:r>
    </w:p>
    <w:p>
      <w:r>
        <w:t xml:space="preserve">            Get Customers</w:t>
      </w:r>
    </w:p>
    <w:p>
      <w:r>
        <w:t xml:space="preserve">            ↓</w:t>
      </w:r>
    </w:p>
    <w:p>
      <w:r>
        <w:t xml:space="preserve">            Add Prospects (if needed &amp; available)</w:t>
      </w:r>
    </w:p>
    <w:p>
      <w:r>
        <w:t xml:space="preserve">            ↓</w:t>
      </w:r>
    </w:p>
    <w:p>
      <w:r>
        <w:t xml:space="preserve">            Optimize Route (TSP)</w:t>
      </w:r>
    </w:p>
    <w:p>
      <w:r>
        <w:t xml:space="preserve">            ↓</w:t>
      </w:r>
    </w:p>
    <w:p>
      <w:r>
        <w:t xml:space="preserve">            Assign StopNo (1, 2, 3... or 100)</w:t>
      </w:r>
    </w:p>
    <w:p>
      <w:r>
        <w:t xml:space="preserve">            ↓</w:t>
      </w:r>
    </w:p>
    <w:p>
      <w:r>
        <w:t xml:space="preserve">            Save to Database</w:t>
      </w:r>
    </w:p>
    <w:p>
      <w:r>
        <w:t xml:space="preserve">  ↓</w:t>
      </w:r>
    </w:p>
    <w:p>
      <w:r>
        <w:t>Update Customer Types</w:t>
      </w:r>
    </w:p>
    <w:p>
      <w:r>
        <w:t xml:space="preserve">  ↓</w:t>
      </w:r>
    </w:p>
    <w:p>
      <w:pPr>
        <w:jc w:val="center"/>
      </w:pPr>
      <w:r>
        <w:rPr>
          <w:b/>
        </w:rPr>
        <w:t>OUTPUT</w:t>
      </w:r>
    </w:p>
    <w:p>
      <w:r>
        <w:t xml:space="preserve">  ↓</w:t>
      </w:r>
    </w:p>
    <w:p>
      <w:r>
        <w:t>Optimized Routes in MonthlyRoutePlan_temp</w:t>
      </w:r>
    </w:p>
    <w:p>
      <w:r>
        <w:br w:type="page"/>
      </w:r>
    </w:p>
    <w:p>
      <w:pPr>
        <w:pStyle w:val="Heading1"/>
      </w:pPr>
      <w:r>
        <w:t>10. Answers to Common Questions</w:t>
      </w:r>
    </w:p>
    <w:p>
      <w:pPr>
        <w:pStyle w:val="Heading3"/>
      </w:pPr>
      <w:r>
        <w:t>Q1: What if all prospects are already assigned to previous agents?</w:t>
      </w:r>
    </w:p>
    <w:p>
      <w:pPr>
        <w:pStyle w:val="ListBullet2"/>
      </w:pPr>
      <w:r>
        <w:t>The system logs "No prospects found" and continues processing with just the existing customers. The route still gets optimized and receives sequential StopNo values. This is a warning, not an error.</w:t>
      </w:r>
    </w:p>
    <w:p/>
    <w:p>
      <w:pPr>
        <w:pStyle w:val="Heading3"/>
      </w:pPr>
      <w:r>
        <w:t>Q2: Does each date start StopNo from 1?</w:t>
      </w:r>
    </w:p>
    <w:p>
      <w:pPr>
        <w:pStyle w:val="ListBullet2"/>
      </w:pPr>
      <w:r>
        <w:t>YES! Each RouteDate gets its own independent StopNo sequence starting from 1. This is intentional - StopNo represents the visit order on THAT specific date.</w:t>
      </w:r>
    </w:p>
    <w:p/>
    <w:p>
      <w:pPr>
        <w:pStyle w:val="Heading3"/>
      </w:pPr>
      <w:r>
        <w:t>Q3: What happens to customers without coordinates?</w:t>
      </w:r>
    </w:p>
    <w:p>
      <w:pPr>
        <w:pStyle w:val="ListBullet2"/>
      </w:pPr>
      <w:r>
        <w:t>They receive StopNo = 100 as a special marker. They are excluded from TSP optimization but remain in the route plan. This signals they need manual handling or coordinate updates.</w:t>
      </w:r>
    </w:p>
    <w:p/>
    <w:p>
      <w:pPr>
        <w:pStyle w:val="Heading3"/>
      </w:pPr>
      <w:r>
        <w:t>Q4: Can prospects be assigned to multiple agents on the same date?</w:t>
      </w:r>
    </w:p>
    <w:p>
      <w:pPr>
        <w:pStyle w:val="ListBullet2"/>
      </w:pPr>
      <w:r>
        <w:t>NO. The prospect exclusion query checks MonthlyRoutePlan_temp to prevent double assignment. Once a prospect is assigned to any agent on a date, it becomes unavailable for other agents on that date.</w:t>
      </w:r>
    </w:p>
    <w:p/>
    <w:p>
      <w:pPr>
        <w:pStyle w:val="Heading3"/>
      </w:pPr>
      <w:r>
        <w:t>Q5: How does the system choose which prospects to add?</w:t>
      </w:r>
    </w:p>
    <w:p>
      <w:pPr>
        <w:pStyle w:val="ListBullet2"/>
      </w:pPr>
      <w:r>
        <w:t>Randomly (ORDER BY NEWID()) from eligible prospects in the same barangay. This ensures fair distribution and geographic relevance.</w:t>
      </w:r>
    </w:p>
    <w:p/>
    <w:p>
      <w:pPr>
        <w:pStyle w:val="Heading3"/>
      </w:pPr>
      <w:r>
        <w:t>Q6: What if a customer appears in both customer and prospective tables?</w:t>
      </w:r>
    </w:p>
    <w:p>
      <w:pPr>
        <w:pStyle w:val="ListBullet2"/>
      </w:pPr>
      <w:r>
        <w:t>The customer table takes priority. The custype will be set to "customer" not "prospect".</w:t>
      </w:r>
    </w:p>
    <w:p/>
    <w:p>
      <w:pPr>
        <w:pStyle w:val="Heading3"/>
      </w:pPr>
      <w:r>
        <w:t>Q7: Does the pipeline modify the customer or prospective tables?</w:t>
      </w:r>
    </w:p>
    <w:p>
      <w:pPr>
        <w:pStyle w:val="ListBullet2"/>
      </w:pPr>
      <w:r>
        <w:t>NO. It only reads from these tables. All modifications are made to MonthlyRoutePlan_temp only.</w:t>
      </w:r>
    </w:p>
    <w:p/>
    <w:p>
      <w:pPr>
        <w:pStyle w:val="Heading3"/>
      </w:pPr>
      <w:r>
        <w:t>Q8: Can I run the pipeline multiple times?</w:t>
      </w:r>
    </w:p>
    <w:p>
      <w:pPr>
        <w:pStyle w:val="ListBullet2"/>
      </w:pPr>
      <w:r>
        <w:t>YES. Each run completely overwrites previous StopNo values. This allows re-optimization if data changes or if you want to try different settings.</w:t>
      </w:r>
    </w:p>
    <w:p/>
    <w:p>
      <w:pPr>
        <w:pStyle w:val="Heading3"/>
      </w:pPr>
      <w:r>
        <w:t>Q9: What if the database connection fails mid-process?</w:t>
      </w:r>
    </w:p>
    <w:p>
      <w:pPr>
        <w:pStyle w:val="ListBullet2"/>
      </w:pPr>
      <w:r>
        <w:t>The current transaction rolls back, ensuring no partial updates. The error is logged, and the pipeline stops. You can re-run after fixing the connection issue.</w:t>
      </w:r>
    </w:p>
    <w:p/>
    <w:p>
      <w:pPr>
        <w:pStyle w:val="Heading3"/>
      </w:pPr>
      <w:r>
        <w:t>Q10: How long does it take to process?</w:t>
      </w:r>
    </w:p>
    <w:p>
      <w:pPr>
        <w:pStyle w:val="ListBullet2"/>
      </w:pPr>
      <w:r>
        <w:t>Depends on data volume. Typical rate: 5-20 combinations/second. For example, 1000 combinations might take 1-3 minutes. Use --parallel flag for faster processing.</w:t>
      </w:r>
    </w:p>
    <w:p/>
    <w:p>
      <w:r>
        <w:br w:type="page"/>
      </w:r>
    </w:p>
    <w:p>
      <w:pPr>
        <w:jc w:val="center"/>
      </w:pPr>
      <w:r>
        <w:rPr>
          <w:b/>
          <w:color w:val="4682B4"/>
          <w:sz w:val="24"/>
        </w:rPr>
        <w:t>End of Pipeline Overview</w:t>
      </w:r>
    </w:p>
    <w:p>
      <w:pPr>
        <w:jc w:val="center"/>
      </w:pPr>
      <w:r>
        <w:rPr>
          <w:color w:val="808080"/>
          <w:sz w:val="18"/>
        </w:rPr>
        <w:t>Generated: October 13, 2025 at 02:48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